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达米拉多战锤俱乐部 — 剧情数据</w:t>
      </w:r>
    </w:p>
    <w:p>
      <w:r>
        <w:t>总行数: 1709</w:t>
      </w:r>
    </w:p>
    <w:p>
      <w:r>
        <w:br w:type="page"/>
      </w:r>
    </w:p>
    <w:p>
      <w:pPr>
        <w:pStyle w:val="Heading1"/>
      </w:pPr>
      <w:r>
        <w:t>序章</w:t>
      </w:r>
    </w:p>
    <w:p>
      <w:r>
        <w:t>包含 357 个场景</w:t>
      </w:r>
    </w:p>
    <w:p>
      <w:pPr>
        <w:pStyle w:val="Heading2"/>
      </w:pPr>
      <w:r>
        <w:t>p1</w:t>
      </w:r>
    </w:p>
    <w:p>
      <w:r>
        <w:rPr>
          <w:sz w:val="18"/>
        </w:rPr>
        <w:t>标题: 序章 | 说话者: haidi | 类型: GOOD ENDING</w:t>
      </w:r>
    </w:p>
    <w:p>
      <w:r>
        <w:rPr>
          <w:sz w:val="20"/>
        </w:rPr>
        <w:t>午后的阳光斜斜地打在一栋不起眼的建筑外墙上。门牌上写着——"达米拉多战锤俱乐部"。 你站在门口，手里攥着一张传单，上面印着"新成员招募中"。 门缝里透出暖黄色的灯光，隐约还能听见骰子撞击桌面的脆响。</w:t>
      </w:r>
    </w:p>
    <w:p>
      <w:r>
        <w:rPr>
          <w:b/>
        </w:rPr>
        <w:t>[选项]</w:t>
      </w:r>
      <w:r>
        <w:rPr>
          <w:sz w:val="18"/>
        </w:rPr>
        <w:br/>
        <w:t xml:space="preserve">  ▸ 走向对战区，找人学习40K对战</w:t>
      </w:r>
      <w:r>
        <w:rPr>
          <w:sz w:val="18"/>
        </w:rPr>
        <w:br/>
        <w:t xml:space="preserve">  ▸ 走向涂装区，找多肉学涂装</w:t>
      </w:r>
      <w:r>
        <w:rPr>
          <w:sz w:val="18"/>
        </w:rPr>
        <w:br/>
        <w:t xml:space="preserve">  ▸ 走向角落，看看那个穿连帽衫的男生在干什么</w:t>
      </w:r>
      <w:r>
        <w:rPr>
          <w:sz w:val="18"/>
        </w:rPr>
        <w:br/>
        <w:t xml:space="preserve">  ▸ 再次走向展示墙，盯着那个诡异的模型</w:t>
      </w:r>
      <w:r>
        <w:rPr>
          <w:sz w:val="18"/>
        </w:rPr>
        <w:br/>
        <w:t xml:space="preserve">  ▸ 走向血碗桌，看到一个人影在独自摆弄小飞机模型</w:t>
      </w:r>
    </w:p>
    <w:p>
      <w:pPr>
        <w:pStyle w:val="Heading2"/>
      </w:pPr>
      <w:r>
        <w:t>p2</w:t>
      </w:r>
    </w:p>
    <w:p>
      <w:r>
        <w:rPr>
          <w:sz w:val="18"/>
        </w:rPr>
        <w:t>标题: 第一章 | 说话者: haidi | 类型: GOOD ENDING</w:t>
      </w:r>
    </w:p>
    <w:p>
      <w:r>
        <w:rPr>
          <w:sz w:val="20"/>
        </w:rPr>
        <w:t>你深吸一口气，推开了那扇门。 叮铃——门上的风铃发出清脆的声响。</w:t>
      </w:r>
    </w:p>
    <w:p>
      <w:r>
        <w:rPr>
          <w:b/>
        </w:rPr>
        <w:t>[选项]</w:t>
      </w:r>
      <w:r>
        <w:rPr>
          <w:sz w:val="18"/>
        </w:rPr>
        <w:br/>
        <w:t xml:space="preserve">  ▸ 走向对战区，找人学习40K对战</w:t>
      </w:r>
      <w:r>
        <w:rPr>
          <w:sz w:val="18"/>
        </w:rPr>
        <w:br/>
        <w:t xml:space="preserve">  ▸ 走向涂装区，找多肉学涂装</w:t>
      </w:r>
      <w:r>
        <w:rPr>
          <w:sz w:val="18"/>
        </w:rPr>
        <w:br/>
        <w:t xml:space="preserve">  ▸ 走向角落，看看那个穿连帽衫的男生在干什么</w:t>
      </w:r>
      <w:r>
        <w:rPr>
          <w:sz w:val="18"/>
        </w:rPr>
        <w:br/>
        <w:t xml:space="preserve">  ▸ 再次走向展示墙，盯着那个诡异的模型</w:t>
      </w:r>
      <w:r>
        <w:rPr>
          <w:sz w:val="18"/>
        </w:rPr>
        <w:br/>
        <w:t xml:space="preserve">  ▸ 走向血碗桌，看到一个人影在独自摆弄小飞机模型</w:t>
      </w:r>
    </w:p>
    <w:p>
      <w:pPr>
        <w:pStyle w:val="Heading2"/>
      </w:pPr>
      <w:r>
        <w:t>p3</w:t>
      </w:r>
    </w:p>
    <w:p>
      <w:r>
        <w:rPr>
          <w:sz w:val="18"/>
        </w:rPr>
        <w:t>标题: 第一章 | 说话者: haidi | 类型: GOOD ENDING</w:t>
      </w:r>
    </w:p>
    <w:p>
      <w:r>
        <w:rPr>
          <w:sz w:val="20"/>
        </w:rPr>
        <w:t>一股混合着丙烯颜料和热咖啡的气味扑面而来。 俱乐部比你想象中大得多——左边的墙上挂满了涂装精美的微缩模型，右边的桌面上铺着绿色绒布，散落着地形碎片和骰子塔。 这是一个属于战锤玩家的世界。</w:t>
      </w:r>
    </w:p>
    <w:p>
      <w:r>
        <w:rPr>
          <w:b/>
        </w:rPr>
        <w:t>[选项]</w:t>
      </w:r>
      <w:r>
        <w:rPr>
          <w:sz w:val="18"/>
        </w:rPr>
        <w:br/>
        <w:t xml:space="preserve">  ▸ 走向对战区，找人学习40K对战</w:t>
      </w:r>
      <w:r>
        <w:rPr>
          <w:sz w:val="18"/>
        </w:rPr>
        <w:br/>
        <w:t xml:space="preserve">  ▸ 走向涂装区，找多肉学涂装</w:t>
      </w:r>
      <w:r>
        <w:rPr>
          <w:sz w:val="18"/>
        </w:rPr>
        <w:br/>
        <w:t xml:space="preserve">  ▸ 走向角落，看看那个穿连帽衫的男生在干什么</w:t>
      </w:r>
      <w:r>
        <w:rPr>
          <w:sz w:val="18"/>
        </w:rPr>
        <w:br/>
        <w:t xml:space="preserve">  ▸ 再次走向展示墙，盯着那个诡异的模型</w:t>
      </w:r>
      <w:r>
        <w:rPr>
          <w:sz w:val="18"/>
        </w:rPr>
        <w:br/>
        <w:t xml:space="preserve">  ▸ 走向血碗桌，看到一个人影在独自摆弄小飞机模型</w:t>
      </w:r>
    </w:p>
    <w:p>
      <w:pPr>
        <w:pStyle w:val="Heading2"/>
      </w:pPr>
      <w:r>
        <w:t>p4</w:t>
      </w:r>
    </w:p>
    <w:p>
      <w:r>
        <w:rPr>
          <w:sz w:val="18"/>
        </w:rPr>
        <w:t>标题: 第一章 | 说话者: haidi | 类型: GOOD ENDING</w:t>
      </w:r>
    </w:p>
    <w:p>
      <w:r>
        <w:rPr>
          <w:sz w:val="20"/>
        </w:rPr>
        <w:t>"哦？新面孔。" 一个高大的身影从柜台后面抬起头来。他推了推眼镜，目光扫过你手中的传单。 "欢迎来到达米拉多战锤俱乐部。我是这里的负责人——大家都叫我海底。"</w:t>
      </w:r>
    </w:p>
    <w:p>
      <w:r>
        <w:rPr>
          <w:b/>
        </w:rPr>
        <w:t>[选项]</w:t>
      </w:r>
      <w:r>
        <w:rPr>
          <w:sz w:val="18"/>
        </w:rPr>
        <w:br/>
        <w:t xml:space="preserve">  ▸ 走向对战区，找人学习40K对战</w:t>
      </w:r>
      <w:r>
        <w:rPr>
          <w:sz w:val="18"/>
        </w:rPr>
        <w:br/>
        <w:t xml:space="preserve">  ▸ 走向涂装区，找多肉学涂装</w:t>
      </w:r>
      <w:r>
        <w:rPr>
          <w:sz w:val="18"/>
        </w:rPr>
        <w:br/>
        <w:t xml:space="preserve">  ▸ 走向角落，看看那个穿连帽衫的男生在干什么</w:t>
      </w:r>
      <w:r>
        <w:rPr>
          <w:sz w:val="18"/>
        </w:rPr>
        <w:br/>
        <w:t xml:space="preserve">  ▸ 再次走向展示墙，盯着那个诡异的模型</w:t>
      </w:r>
      <w:r>
        <w:rPr>
          <w:sz w:val="18"/>
        </w:rPr>
        <w:br/>
        <w:t xml:space="preserve">  ▸ 走向血碗桌，看到一个人影在独自摆弄小飞机模型</w:t>
      </w:r>
    </w:p>
    <w:p>
      <w:pPr>
        <w:pStyle w:val="Heading2"/>
      </w:pPr>
      <w:r>
        <w:t>p5</w:t>
      </w:r>
    </w:p>
    <w:p>
      <w:r>
        <w:rPr>
          <w:sz w:val="18"/>
        </w:rPr>
        <w:t>标题: 第一章 | 说话者: haidi | 类型: GOOD ENDING</w:t>
      </w:r>
    </w:p>
    <w:p>
      <w:r>
        <w:rPr>
          <w:sz w:val="20"/>
        </w:rPr>
        <w:t>"看你这副表情，第一次接触战锤？" 他嘴角微微上扬，从柜台后面走出来。身上穿着一件深色外套，胸前别着一枚金色的小徽章。 "别紧张。每个人都是从「这是什么」开始的。"</w:t>
      </w:r>
    </w:p>
    <w:p>
      <w:r>
        <w:rPr>
          <w:b/>
        </w:rPr>
        <w:t>[选项]</w:t>
      </w:r>
      <w:r>
        <w:rPr>
          <w:sz w:val="18"/>
        </w:rPr>
        <w:br/>
        <w:t xml:space="preserve">  ▸ 走向对战区，找人学习40K对战</w:t>
      </w:r>
      <w:r>
        <w:rPr>
          <w:sz w:val="18"/>
        </w:rPr>
        <w:br/>
        <w:t xml:space="preserve">  ▸ 走向涂装区，找多肉学涂装</w:t>
      </w:r>
      <w:r>
        <w:rPr>
          <w:sz w:val="18"/>
        </w:rPr>
        <w:br/>
        <w:t xml:space="preserve">  ▸ 走向角落，看看那个穿连帽衫的男生在干什么</w:t>
      </w:r>
      <w:r>
        <w:rPr>
          <w:sz w:val="18"/>
        </w:rPr>
        <w:br/>
        <w:t xml:space="preserve">  ▸ 再次走向展示墙，盯着那个诡异的模型</w:t>
      </w:r>
      <w:r>
        <w:rPr>
          <w:sz w:val="18"/>
        </w:rPr>
        <w:br/>
        <w:t xml:space="preserve">  ▸ 走向血碗桌，看到一个人影在独自摆弄小飞机模型</w:t>
      </w:r>
    </w:p>
    <w:p>
      <w:pPr>
        <w:pStyle w:val="Heading2"/>
      </w:pPr>
      <w:r>
        <w:t>p6</w:t>
      </w:r>
    </w:p>
    <w:p>
      <w:r>
        <w:rPr>
          <w:sz w:val="18"/>
        </w:rPr>
        <w:t>标题: 第一章 | 说话者: haidi | 类型: GOOD ENDING</w:t>
      </w:r>
    </w:p>
    <w:p>
      <w:r>
        <w:rPr>
          <w:sz w:val="20"/>
        </w:rPr>
        <w:t>"不过既然来了，就先——" "海底——！又有新人来了？！" 一个元气十足的声音从涂装区那边炸了过来。</w:t>
      </w:r>
    </w:p>
    <w:p>
      <w:r>
        <w:rPr>
          <w:b/>
        </w:rPr>
        <w:t>[选项]</w:t>
      </w:r>
      <w:r>
        <w:rPr>
          <w:sz w:val="18"/>
        </w:rPr>
        <w:br/>
        <w:t xml:space="preserve">  ▸ 走向对战区，找人学习40K对战</w:t>
      </w:r>
      <w:r>
        <w:rPr>
          <w:sz w:val="18"/>
        </w:rPr>
        <w:br/>
        <w:t xml:space="preserve">  ▸ 走向涂装区，找多肉学涂装</w:t>
      </w:r>
      <w:r>
        <w:rPr>
          <w:sz w:val="18"/>
        </w:rPr>
        <w:br/>
        <w:t xml:space="preserve">  ▸ 走向角落，看看那个穿连帽衫的男生在干什么</w:t>
      </w:r>
      <w:r>
        <w:rPr>
          <w:sz w:val="18"/>
        </w:rPr>
        <w:br/>
        <w:t xml:space="preserve">  ▸ 再次走向展示墙，盯着那个诡异的模型</w:t>
      </w:r>
      <w:r>
        <w:rPr>
          <w:sz w:val="18"/>
        </w:rPr>
        <w:br/>
        <w:t xml:space="preserve">  ▸ 走向血碗桌，看到一个人影在独自摆弄小飞机模型</w:t>
      </w:r>
    </w:p>
    <w:p>
      <w:pPr>
        <w:pStyle w:val="Heading2"/>
      </w:pPr>
      <w:r>
        <w:t>p7</w:t>
      </w:r>
    </w:p>
    <w:p>
      <w:r>
        <w:rPr>
          <w:sz w:val="18"/>
        </w:rPr>
        <w:t>标题: 第一章 | 说话者: duorou | 类型: GOOD ENDING</w:t>
      </w:r>
    </w:p>
    <w:p>
      <w:r>
        <w:rPr>
          <w:sz w:val="20"/>
        </w:rPr>
        <w:t>一个扎着马尾辫的男孩蹦跳着跑过来，手里还攥着一支沾满蓝色颜料的画笔。 "嗨嗨！我叫多肉！你是新来的对吧？叫什么名字呀？" 他歪着头看你，眼睛亮得像刚涂完高光的模型。</w:t>
      </w:r>
    </w:p>
    <w:p>
      <w:r>
        <w:rPr>
          <w:b/>
        </w:rPr>
        <w:t>[选项]</w:t>
      </w:r>
      <w:r>
        <w:rPr>
          <w:sz w:val="18"/>
        </w:rPr>
        <w:br/>
        <w:t xml:space="preserve">  ▸ 走向对战区，找人学习40K对战</w:t>
      </w:r>
      <w:r>
        <w:rPr>
          <w:sz w:val="18"/>
        </w:rPr>
        <w:br/>
        <w:t xml:space="preserve">  ▸ 走向涂装区，找多肉学涂装</w:t>
      </w:r>
      <w:r>
        <w:rPr>
          <w:sz w:val="18"/>
        </w:rPr>
        <w:br/>
        <w:t xml:space="preserve">  ▸ 走向角落，看看那个穿连帽衫的男生在干什么</w:t>
      </w:r>
      <w:r>
        <w:rPr>
          <w:sz w:val="18"/>
        </w:rPr>
        <w:br/>
        <w:t xml:space="preserve">  ▸ 再次走向展示墙，盯着那个诡异的模型</w:t>
      </w:r>
      <w:r>
        <w:rPr>
          <w:sz w:val="18"/>
        </w:rPr>
        <w:br/>
        <w:t xml:space="preserve">  ▸ 走向血碗桌，看到一个人影在独自摆弄小飞机模型</w:t>
      </w:r>
    </w:p>
    <w:p>
      <w:pPr>
        <w:pStyle w:val="Heading2"/>
      </w:pPr>
      <w:r>
        <w:t>p8</w:t>
      </w:r>
    </w:p>
    <w:p>
      <w:r>
        <w:rPr>
          <w:sz w:val="18"/>
        </w:rPr>
        <w:t>标题: 第一章 | 说话者: duorou | 类型: GOOD ENDING</w:t>
      </w:r>
    </w:p>
    <w:p>
      <w:r>
        <w:rPr>
          <w:sz w:val="20"/>
        </w:rPr>
        <w:t>"{name}！好名字！" 他把画笔往耳后一别，双手叉腰。 "你选了什么阵营呀？星际战士？兽人？还是——" 海底轻轻咳了一声。</w:t>
      </w:r>
    </w:p>
    <w:p>
      <w:r>
        <w:rPr>
          <w:b/>
        </w:rPr>
        <w:t>[选项]</w:t>
      </w:r>
      <w:r>
        <w:rPr>
          <w:sz w:val="18"/>
        </w:rPr>
        <w:br/>
        <w:t xml:space="preserve">  ▸ 走向对战区，找人学习40K对战</w:t>
      </w:r>
      <w:r>
        <w:rPr>
          <w:sz w:val="18"/>
        </w:rPr>
        <w:br/>
        <w:t xml:space="preserve">  ▸ 走向涂装区，找多肉学涂装</w:t>
      </w:r>
      <w:r>
        <w:rPr>
          <w:sz w:val="18"/>
        </w:rPr>
        <w:br/>
        <w:t xml:space="preserve">  ▸ 走向角落，看看那个穿连帽衫的男生在干什么</w:t>
      </w:r>
      <w:r>
        <w:rPr>
          <w:sz w:val="18"/>
        </w:rPr>
        <w:br/>
        <w:t xml:space="preserve">  ▸ 再次走向展示墙，盯着那个诡异的模型</w:t>
      </w:r>
      <w:r>
        <w:rPr>
          <w:sz w:val="18"/>
        </w:rPr>
        <w:br/>
        <w:t xml:space="preserve">  ▸ 走向血碗桌，看到一个人影在独自摆弄小飞机模型</w:t>
      </w:r>
    </w:p>
    <w:p>
      <w:pPr>
        <w:pStyle w:val="Heading2"/>
      </w:pPr>
      <w:r>
        <w:t>p9</w:t>
      </w:r>
    </w:p>
    <w:p>
      <w:r>
        <w:rPr>
          <w:sz w:val="18"/>
        </w:rPr>
        <w:t>标题: 第一章 | 说话者: haidi | 类型: GOOD ENDING</w:t>
      </w:r>
    </w:p>
    <w:p>
      <w:r>
        <w:rPr>
          <w:sz w:val="20"/>
        </w:rPr>
        <w:t>"多肉，让人家先喘口气。" 他转向你，语气平稳。 "既然你刚来，先了解一下俱乐部吧。我们有涂装区、对战区、展示墙……每周三和周六有活动日，人会比平时多不少。"</w:t>
      </w:r>
    </w:p>
    <w:p>
      <w:r>
        <w:rPr>
          <w:b/>
        </w:rPr>
        <w:t>[选项]</w:t>
      </w:r>
      <w:r>
        <w:rPr>
          <w:sz w:val="18"/>
        </w:rPr>
        <w:br/>
        <w:t xml:space="preserve">  ▸ 走向对战区，找人学习40K对战</w:t>
      </w:r>
      <w:r>
        <w:rPr>
          <w:sz w:val="18"/>
        </w:rPr>
        <w:br/>
        <w:t xml:space="preserve">  ▸ 走向涂装区，找多肉学涂装</w:t>
      </w:r>
      <w:r>
        <w:rPr>
          <w:sz w:val="18"/>
        </w:rPr>
        <w:br/>
        <w:t xml:space="preserve">  ▸ 走向角落，看看那个穿连帽衫的男生在干什么</w:t>
      </w:r>
      <w:r>
        <w:rPr>
          <w:sz w:val="18"/>
        </w:rPr>
        <w:br/>
        <w:t xml:space="preserve">  ▸ 再次走向展示墙，盯着那个诡异的模型</w:t>
      </w:r>
      <w:r>
        <w:rPr>
          <w:sz w:val="18"/>
        </w:rPr>
        <w:br/>
        <w:t xml:space="preserve">  ▸ 走向血碗桌，看到一个人影在独自摆弄小飞机模型</w:t>
      </w:r>
    </w:p>
    <w:p>
      <w:pPr>
        <w:pStyle w:val="Heading2"/>
      </w:pPr>
      <w:r>
        <w:t>p10</w:t>
      </w:r>
    </w:p>
    <w:p>
      <w:r>
        <w:rPr>
          <w:sz w:val="18"/>
        </w:rPr>
        <w:t>标题: 第一章 | 说话者: narration | 类型: GOOD ENDING</w:t>
      </w:r>
    </w:p>
    <w:p>
      <w:r>
        <w:rPr>
          <w:sz w:val="20"/>
        </w:rPr>
        <w:t>海底带你在俱乐部里转了一圈。 涂装区里摆满了颜料瓶和未完成的小人，桌上铺着防切割垫，空气里弥漫着丙烯颜料特有的气味。 对战区铺着绿色绒布，几座微缩城市废墟静默地立在桌上，等待一场新的战争。角落里还有一张铺着橙色绒布的桌子，上面摆着造型夸张的橄榄球员模型。 展示墙上，一排排涂装完成的模型在射灯下...</w:t>
      </w:r>
    </w:p>
    <w:p>
      <w:r>
        <w:rPr>
          <w:b/>
        </w:rPr>
        <w:t>[选项]</w:t>
      </w:r>
      <w:r>
        <w:rPr>
          <w:sz w:val="18"/>
        </w:rPr>
        <w:br/>
        <w:t xml:space="preserve">  ▸ 走向对战区，找人学习40K对战</w:t>
      </w:r>
      <w:r>
        <w:rPr>
          <w:sz w:val="18"/>
        </w:rPr>
        <w:br/>
        <w:t xml:space="preserve">  ▸ 走向涂装区，找多肉学涂装</w:t>
      </w:r>
      <w:r>
        <w:rPr>
          <w:sz w:val="18"/>
        </w:rPr>
        <w:br/>
        <w:t xml:space="preserve">  ▸ 走向角落，看看那个穿连帽衫的男生在干什么</w:t>
      </w:r>
      <w:r>
        <w:rPr>
          <w:sz w:val="18"/>
        </w:rPr>
        <w:br/>
        <w:t xml:space="preserve">  ▸ 再次走向展示墙，盯着那个诡异的模型</w:t>
      </w:r>
      <w:r>
        <w:rPr>
          <w:sz w:val="18"/>
        </w:rPr>
        <w:br/>
        <w:t xml:space="preserve">  ▸ 走向血碗桌，看到一个人影在独自摆弄小飞机模型</w:t>
      </w:r>
    </w:p>
    <w:p>
      <w:pPr>
        <w:pStyle w:val="Heading2"/>
      </w:pPr>
      <w:r>
        <w:t>p10b</w:t>
      </w:r>
    </w:p>
    <w:p>
      <w:r>
        <w:rPr>
          <w:sz w:val="18"/>
        </w:rPr>
        <w:t>标题: 第一章 | 说话者: haidi | 类型: GOOD ENDING</w:t>
      </w:r>
    </w:p>
    <w:p>
      <w:r>
        <w:rPr>
          <w:sz w:val="20"/>
        </w:rPr>
        <w:t>"那边的橙色桌子是血碗区。" 海底指了指角落，"血碗是另一种桌游——暴力美式橄榄球，跟战锤40K不是一个系统，但用的也是微缩模型。" "偶尔会有几个常客来打，气氛……比较热烈。"</w:t>
      </w:r>
    </w:p>
    <w:p>
      <w:r>
        <w:rPr>
          <w:b/>
        </w:rPr>
        <w:t>[选项]</w:t>
      </w:r>
      <w:r>
        <w:rPr>
          <w:sz w:val="18"/>
        </w:rPr>
        <w:br/>
        <w:t xml:space="preserve">  ▸ 走向对战区，找人学习40K对战</w:t>
      </w:r>
      <w:r>
        <w:rPr>
          <w:sz w:val="18"/>
        </w:rPr>
        <w:br/>
        <w:t xml:space="preserve">  ▸ 走向涂装区，找多肉学涂装</w:t>
      </w:r>
      <w:r>
        <w:rPr>
          <w:sz w:val="18"/>
        </w:rPr>
        <w:br/>
        <w:t xml:space="preserve">  ▸ 走向角落，看看那个穿连帽衫的男生在干什么</w:t>
      </w:r>
      <w:r>
        <w:rPr>
          <w:sz w:val="18"/>
        </w:rPr>
        <w:br/>
        <w:t xml:space="preserve">  ▸ 再次走向展示墙，盯着那个诡异的模型</w:t>
      </w:r>
      <w:r>
        <w:rPr>
          <w:sz w:val="18"/>
        </w:rPr>
        <w:br/>
        <w:t xml:space="preserve">  ▸ 走向血碗桌，看到一个人影在独自摆弄小飞机模型</w:t>
      </w:r>
    </w:p>
    <w:p>
      <w:pPr>
        <w:pStyle w:val="Heading2"/>
      </w:pPr>
      <w:r>
        <w:t>p10c</w:t>
      </w:r>
    </w:p>
    <w:p>
      <w:r>
        <w:rPr>
          <w:sz w:val="18"/>
        </w:rPr>
        <w:t>标题: 第一章 | 说话者: duorou | 类型: GOOD ENDING</w:t>
      </w:r>
    </w:p>
    <w:p>
      <w:r>
        <w:rPr>
          <w:sz w:val="20"/>
        </w:rPr>
        <w:t>"对对对！那边经常能听到骰子和拍桌子的声音！" 多肉凑过来补充。 "有个叫忽悠的大哥特别猛，打球的时候整个俱乐部都能听见他吼。" "不过人挺好的啦——就是有点……热情过头。"</w:t>
      </w:r>
    </w:p>
    <w:p>
      <w:r>
        <w:rPr>
          <w:b/>
        </w:rPr>
        <w:t>[选项]</w:t>
      </w:r>
      <w:r>
        <w:rPr>
          <w:sz w:val="18"/>
        </w:rPr>
        <w:br/>
        <w:t xml:space="preserve">  ▸ 走向对战区，找人学习40K对战</w:t>
      </w:r>
      <w:r>
        <w:rPr>
          <w:sz w:val="18"/>
        </w:rPr>
        <w:br/>
        <w:t xml:space="preserve">  ▸ 走向涂装区，找多肉学涂装</w:t>
      </w:r>
      <w:r>
        <w:rPr>
          <w:sz w:val="18"/>
        </w:rPr>
        <w:br/>
        <w:t xml:space="preserve">  ▸ 走向角落，看看那个穿连帽衫的男生在干什么</w:t>
      </w:r>
      <w:r>
        <w:rPr>
          <w:sz w:val="18"/>
        </w:rPr>
        <w:br/>
        <w:t xml:space="preserve">  ▸ 再次走向展示墙，盯着那个诡异的模型</w:t>
      </w:r>
      <w:r>
        <w:rPr>
          <w:sz w:val="18"/>
        </w:rPr>
        <w:br/>
        <w:t xml:space="preserve">  ▸ 走向血碗桌，看到一个人影在独自摆弄小飞机模型</w:t>
      </w:r>
    </w:p>
    <w:p>
      <w:pPr>
        <w:pStyle w:val="Heading2"/>
      </w:pPr>
      <w:r>
        <w:t>p11</w:t>
      </w:r>
    </w:p>
    <w:p>
      <w:r>
        <w:rPr>
          <w:sz w:val="18"/>
        </w:rPr>
        <w:t>标题: 第一章 | 说话者: haidi | 类型: GOOD ENDING</w:t>
      </w:r>
    </w:p>
    <w:p>
      <w:r>
        <w:rPr>
          <w:sz w:val="20"/>
        </w:rPr>
        <w:t>"今天先随便看看，感受一下氛围。" 他靠在展示墙旁，双臂抱胸。 "如果感兴趣，下次来的时候可以深入体验。涂装、对战、血碗，都可以试试——总有一款适合你。"</w:t>
      </w:r>
    </w:p>
    <w:p>
      <w:r>
        <w:rPr>
          <w:b/>
        </w:rPr>
        <w:t>[选项]</w:t>
      </w:r>
      <w:r>
        <w:rPr>
          <w:sz w:val="18"/>
        </w:rPr>
        <w:br/>
        <w:t xml:space="preserve">  ▸ 走向对战区，找人学习40K对战</w:t>
      </w:r>
      <w:r>
        <w:rPr>
          <w:sz w:val="18"/>
        </w:rPr>
        <w:br/>
        <w:t xml:space="preserve">  ▸ 走向涂装区，找多肉学涂装</w:t>
      </w:r>
      <w:r>
        <w:rPr>
          <w:sz w:val="18"/>
        </w:rPr>
        <w:br/>
        <w:t xml:space="preserve">  ▸ 走向角落，看看那个穿连帽衫的男生在干什么</w:t>
      </w:r>
      <w:r>
        <w:rPr>
          <w:sz w:val="18"/>
        </w:rPr>
        <w:br/>
        <w:t xml:space="preserve">  ▸ 再次走向展示墙，盯着那个诡异的模型</w:t>
      </w:r>
      <w:r>
        <w:rPr>
          <w:sz w:val="18"/>
        </w:rPr>
        <w:br/>
        <w:t xml:space="preserve">  ▸ 走向血碗桌，看到一个人影在独自摆弄小飞机模型</w:t>
      </w:r>
    </w:p>
    <w:p>
      <w:pPr>
        <w:pStyle w:val="Heading2"/>
      </w:pPr>
      <w:r>
        <w:t>p11b</w:t>
      </w:r>
    </w:p>
    <w:p>
      <w:r>
        <w:rPr>
          <w:sz w:val="18"/>
        </w:rPr>
        <w:t>标题: 第一章 | 说话者: narration | 类型: GOOD ENDING</w:t>
      </w:r>
    </w:p>
    <w:p>
      <w:r>
        <w:rPr>
          <w:sz w:val="20"/>
        </w:rPr>
        <w:t>你正四处打量着俱乐部，忽然注意到展示墙最角落有一个不太一样的模型。 它被单独放在一个小展架上，四周点缀着紫色的丝绒布。 走近了才看清——那是一个姿态扭曲的星际战士，身上长满了水晶状的增生，铠甲被改造成了奇怪的曲线。 标记上写着："私人藏品——请勿触碰。隶属于 XX 俱乐部。" 你盯着它看了一...</w:t>
      </w:r>
    </w:p>
    <w:p>
      <w:r>
        <w:rPr>
          <w:b/>
        </w:rPr>
        <w:t>[选项]</w:t>
      </w:r>
      <w:r>
        <w:rPr>
          <w:sz w:val="18"/>
        </w:rPr>
        <w:br/>
        <w:t xml:space="preserve">  ▸ 走向对战区，找人学习40K对战</w:t>
      </w:r>
      <w:r>
        <w:rPr>
          <w:sz w:val="18"/>
        </w:rPr>
        <w:br/>
        <w:t xml:space="preserve">  ▸ 走向涂装区，找多肉学涂装</w:t>
      </w:r>
      <w:r>
        <w:rPr>
          <w:sz w:val="18"/>
        </w:rPr>
        <w:br/>
        <w:t xml:space="preserve">  ▸ 走向角落，看看那个穿连帽衫的男生在干什么</w:t>
      </w:r>
      <w:r>
        <w:rPr>
          <w:sz w:val="18"/>
        </w:rPr>
        <w:br/>
        <w:t xml:space="preserve">  ▸ 再次走向展示墙，盯着那个诡异的模型</w:t>
      </w:r>
      <w:r>
        <w:rPr>
          <w:sz w:val="18"/>
        </w:rPr>
        <w:br/>
        <w:t xml:space="preserve">  ▸ 走向血碗桌，看到一个人影在独自摆弄小飞机模型</w:t>
      </w:r>
    </w:p>
    <w:p>
      <w:pPr>
        <w:pStyle w:val="Heading2"/>
      </w:pPr>
      <w:r>
        <w:t>p11c</w:t>
      </w:r>
    </w:p>
    <w:p>
      <w:r>
        <w:rPr>
          <w:sz w:val="18"/>
        </w:rPr>
        <w:t>标题: 第一章 | 说话者: haidi | 类型: GOOD ENDING</w:t>
      </w:r>
    </w:p>
    <w:p>
      <w:r>
        <w:rPr>
          <w:sz w:val="20"/>
        </w:rPr>
        <w:t>"那个？" 海底不知什么时候走到了你身后。 语气平淡，但比刚才冷了一点。 "那是之前一个常客留下的。人不来了，东西没带走。" 他顿了一下。 "……建议你少看那个。不是什么正经阵营。"</w:t>
      </w:r>
    </w:p>
    <w:p>
      <w:r>
        <w:rPr>
          <w:b/>
        </w:rPr>
        <w:t>[选项]</w:t>
      </w:r>
      <w:r>
        <w:rPr>
          <w:sz w:val="18"/>
        </w:rPr>
        <w:br/>
        <w:t xml:space="preserve">  ▸ 走向对战区，找人学习40K对战</w:t>
      </w:r>
      <w:r>
        <w:rPr>
          <w:sz w:val="18"/>
        </w:rPr>
        <w:br/>
        <w:t xml:space="preserve">  ▸ 走向涂装区，找多肉学涂装</w:t>
      </w:r>
      <w:r>
        <w:rPr>
          <w:sz w:val="18"/>
        </w:rPr>
        <w:br/>
        <w:t xml:space="preserve">  ▸ 走向角落，看看那个穿连帽衫的男生在干什么</w:t>
      </w:r>
      <w:r>
        <w:rPr>
          <w:sz w:val="18"/>
        </w:rPr>
        <w:br/>
        <w:t xml:space="preserve">  ▸ 再次走向展示墙，盯着那个诡异的模型</w:t>
      </w:r>
      <w:r>
        <w:rPr>
          <w:sz w:val="18"/>
        </w:rPr>
        <w:br/>
        <w:t xml:space="preserve">  ▸ 走向血碗桌，看到一个人影在独自摆弄小飞机模型</w:t>
      </w:r>
    </w:p>
    <w:p>
      <w:r>
        <w:t>...及另外 342 个场景</w:t>
      </w:r>
    </w:p>
    <w:p>
      <w:r>
        <w:br w:type="page"/>
      </w:r>
    </w:p>
    <w:p>
      <w:pPr>
        <w:pStyle w:val="Heading1"/>
      </w:pPr>
      <w:r>
        <w:t>第一章·路线选择</w:t>
      </w:r>
    </w:p>
    <w:p>
      <w:r>
        <w:t>包含 338 个场景</w:t>
      </w:r>
    </w:p>
    <w:p>
      <w:pPr>
        <w:pStyle w:val="Heading2"/>
      </w:pPr>
      <w:r>
        <w:t>c1</w:t>
      </w:r>
    </w:p>
    <w:p>
      <w:r>
        <w:rPr>
          <w:sz w:val="18"/>
        </w:rPr>
        <w:t>标题: 第一章 | 说话者: haidi | 类型: GOOD ENDING</w:t>
      </w:r>
    </w:p>
    <w:p>
      <w:r>
        <w:rPr>
          <w:sz w:val="20"/>
        </w:rPr>
        <w:t>几天后，你再次推开俱乐部的门。 今天是周三活动日，俱乐部比上次热闹了不少。 对战区有人在激烈地掷骰子，涂装区传来画笔和瓶子碰撞的声响，角落的血碗桌边更是传来一阵欢呼。 你决定今天——</w:t>
      </w:r>
    </w:p>
    <w:p>
      <w:r>
        <w:rPr>
          <w:b/>
        </w:rPr>
        <w:t>[选项]</w:t>
      </w:r>
      <w:r>
        <w:rPr>
          <w:sz w:val="18"/>
        </w:rPr>
        <w:br/>
        <w:t xml:space="preserve">  ▸ 走向对战区，找人学习40K对战</w:t>
      </w:r>
      <w:r>
        <w:rPr>
          <w:sz w:val="18"/>
        </w:rPr>
        <w:br/>
        <w:t xml:space="preserve">  ▸ 走向涂装区，找多肉学涂装</w:t>
      </w:r>
      <w:r>
        <w:rPr>
          <w:sz w:val="18"/>
        </w:rPr>
        <w:br/>
        <w:t xml:space="preserve">  ▸ 走向角落，看看那个穿连帽衫的男生在干什么</w:t>
      </w:r>
      <w:r>
        <w:rPr>
          <w:sz w:val="18"/>
        </w:rPr>
        <w:br/>
        <w:t xml:space="preserve">  ▸ 再次走向展示墙，盯着那个诡异的模型</w:t>
      </w:r>
      <w:r>
        <w:rPr>
          <w:sz w:val="18"/>
        </w:rPr>
        <w:br/>
        <w:t xml:space="preserve">  ▸ 走向血碗桌，看到一个人影在独自摆弄小飞机模型</w:t>
      </w:r>
    </w:p>
    <w:p>
      <w:pPr>
        <w:pStyle w:val="Heading2"/>
      </w:pPr>
      <w:r>
        <w:t>c1_choice</w:t>
      </w:r>
    </w:p>
    <w:p>
      <w:r>
        <w:rPr>
          <w:sz w:val="18"/>
        </w:rPr>
        <w:t>标题: 海底线 | 说话者: haidi | 类型: GOOD ENDING</w:t>
      </w:r>
    </w:p>
    <w:p>
      <w:r>
        <w:rPr>
          <w:sz w:val="20"/>
        </w:rPr>
        <w:t>走向对战区，找人学习40K对战</w:t>
      </w:r>
    </w:p>
    <w:p>
      <w:r>
        <w:rPr>
          <w:b/>
        </w:rPr>
        <w:t>[选项]</w:t>
      </w:r>
      <w:r>
        <w:rPr>
          <w:sz w:val="18"/>
        </w:rPr>
        <w:br/>
        <w:t xml:space="preserve">  ▸ 走向对战区，找人学习40K对战</w:t>
      </w:r>
      <w:r>
        <w:rPr>
          <w:sz w:val="18"/>
        </w:rPr>
        <w:br/>
        <w:t xml:space="preserve">  ▸ 走向涂装区，找多肉学涂装</w:t>
      </w:r>
      <w:r>
        <w:rPr>
          <w:sz w:val="18"/>
        </w:rPr>
        <w:br/>
        <w:t xml:space="preserve">  ▸ 走向角落，看看那个穿连帽衫的男生在干什么</w:t>
      </w:r>
      <w:r>
        <w:rPr>
          <w:sz w:val="18"/>
        </w:rPr>
        <w:br/>
        <w:t xml:space="preserve">  ▸ 再次走向展示墙，盯着那个诡异的模型</w:t>
      </w:r>
      <w:r>
        <w:rPr>
          <w:sz w:val="18"/>
        </w:rPr>
        <w:br/>
        <w:t xml:space="preserve">  ▸ 走向血碗桌，看到一个人影在独自摆弄小飞机模型</w:t>
      </w:r>
    </w:p>
    <w:p>
      <w:pPr>
        <w:pStyle w:val="Heading2"/>
      </w:pPr>
      <w:r>
        <w:t>h1</w:t>
      </w:r>
    </w:p>
    <w:p>
      <w:r>
        <w:rPr>
          <w:sz w:val="18"/>
        </w:rPr>
        <w:t>标题: 海底线 | 说话者: haidi | 类型: GOOD ENDING</w:t>
      </w:r>
    </w:p>
    <w:p>
      <w:r>
        <w:rPr>
          <w:sz w:val="20"/>
        </w:rPr>
        <w:t>你走向对战区。海底正弯腰调整一座微缩废墟的角度，听到脚步声抬起头。</w:t>
      </w:r>
    </w:p>
    <w:p>
      <w:r>
        <w:rPr>
          <w:b/>
        </w:rPr>
        <w:t>[选项]</w:t>
      </w:r>
      <w:r>
        <w:rPr>
          <w:sz w:val="18"/>
        </w:rPr>
        <w:br/>
        <w:t xml:space="preserve">  ▸ "我大概理解了，能不能再详细说说冲锋规则？"（认真听讲）</w:t>
      </w:r>
      <w:r>
        <w:rPr>
          <w:sz w:val="18"/>
        </w:rPr>
        <w:br/>
        <w:t xml:space="preserve">  ▸ "你平时也这么严肃吗？感觉跟平时不一样。"（调侃）</w:t>
      </w:r>
      <w:r>
        <w:rPr>
          <w:sz w:val="18"/>
        </w:rPr>
        <w:br/>
        <w:t xml:space="preserve">  ▸ 偷偷瞄了一眼多肉那边的涂装台</w:t>
      </w:r>
      <w:r>
        <w:rPr>
          <w:sz w:val="18"/>
        </w:rPr>
        <w:br/>
        <w:t xml:space="preserve">  ▸ "再来一局！这次我不会输得那么惨！"</w:t>
      </w:r>
      <w:r>
        <w:rPr>
          <w:sz w:val="18"/>
        </w:rPr>
        <w:br/>
        <w:t xml:space="preserve">  ▸ "谢谢你……教得很认真。"</w:t>
      </w:r>
    </w:p>
    <w:p>
      <w:pPr>
        <w:pStyle w:val="Heading2"/>
      </w:pPr>
      <w:r>
        <w:t>h2</w:t>
      </w:r>
    </w:p>
    <w:p>
      <w:r>
        <w:rPr>
          <w:sz w:val="18"/>
        </w:rPr>
        <w:t>标题: 多肉线 | 说话者: haidi | 类型: GOOD ENDING</w:t>
      </w:r>
    </w:p>
    <w:p>
      <w:r>
        <w:rPr>
          <w:sz w:val="20"/>
        </w:rPr>
        <w:t>"来了？想学对战？" 他拉过一把椅子，示意你坐下。 "坐。我先给你讲讲基础规则。"</w:t>
      </w:r>
    </w:p>
    <w:p>
      <w:r>
        <w:rPr>
          <w:b/>
        </w:rPr>
        <w:t>[选项]</w:t>
      </w:r>
      <w:r>
        <w:rPr>
          <w:sz w:val="18"/>
        </w:rPr>
        <w:br/>
        <w:t xml:space="preserve">  ▸ "我大概理解了，能不能再详细说说冲锋规则？"（认真听讲）</w:t>
      </w:r>
      <w:r>
        <w:rPr>
          <w:sz w:val="18"/>
        </w:rPr>
        <w:br/>
        <w:t xml:space="preserve">  ▸ "你平时也这么严肃吗？感觉跟平时不一样。"（调侃）</w:t>
      </w:r>
      <w:r>
        <w:rPr>
          <w:sz w:val="18"/>
        </w:rPr>
        <w:br/>
        <w:t xml:space="preserve">  ▸ 偷偷瞄了一眼多肉那边的涂装台</w:t>
      </w:r>
      <w:r>
        <w:rPr>
          <w:sz w:val="18"/>
        </w:rPr>
        <w:br/>
        <w:t xml:space="preserve">  ▸ "再来一局！这次我不会输得那么惨！"</w:t>
      </w:r>
      <w:r>
        <w:rPr>
          <w:sz w:val="18"/>
        </w:rPr>
        <w:br/>
        <w:t xml:space="preserve">  ▸ "谢谢你……教得很认真。"</w:t>
      </w:r>
    </w:p>
    <w:p>
      <w:pPr>
        <w:pStyle w:val="Heading2"/>
      </w:pPr>
      <w:r>
        <w:t>h3</w:t>
      </w:r>
    </w:p>
    <w:p>
      <w:r>
        <w:rPr>
          <w:sz w:val="18"/>
        </w:rPr>
        <w:t>标题: 多肉线 | 说话者: haidi | 类型: GOOD ENDING</w:t>
      </w:r>
    </w:p>
    <w:p>
      <w:r>
        <w:rPr>
          <w:sz w:val="20"/>
        </w:rPr>
        <w:t>"战锤不只是扔骰子。" 海底翻开一本厚得像砖头的规则书，指尖在密密麻麻的文字上滑过。 "每一个回合——移动、射击、冲锋、近战——每一步都是决策。你的每一个选择，都在影响战局。"</w:t>
      </w:r>
    </w:p>
    <w:p>
      <w:r>
        <w:rPr>
          <w:b/>
        </w:rPr>
        <w:t>[选项]</w:t>
      </w:r>
      <w:r>
        <w:rPr>
          <w:sz w:val="18"/>
        </w:rPr>
        <w:br/>
        <w:t xml:space="preserve">  ▸ "我大概理解了，能不能再详细说说冲锋规则？"（认真听讲）</w:t>
      </w:r>
      <w:r>
        <w:rPr>
          <w:sz w:val="18"/>
        </w:rPr>
        <w:br/>
        <w:t xml:space="preserve">  ▸ "你平时也这么严肃吗？感觉跟平时不一样。"（调侃）</w:t>
      </w:r>
      <w:r>
        <w:rPr>
          <w:sz w:val="18"/>
        </w:rPr>
        <w:br/>
        <w:t xml:space="preserve">  ▸ 偷偷瞄了一眼多肉那边的涂装台</w:t>
      </w:r>
      <w:r>
        <w:rPr>
          <w:sz w:val="18"/>
        </w:rPr>
        <w:br/>
        <w:t xml:space="preserve">  ▸ "再来一局！这次我不会输得那么惨！"</w:t>
      </w:r>
      <w:r>
        <w:rPr>
          <w:sz w:val="18"/>
        </w:rPr>
        <w:br/>
        <w:t xml:space="preserve">  ▸ "谢谢你……教得很认真。"</w:t>
      </w:r>
    </w:p>
    <w:p>
      <w:pPr>
        <w:pStyle w:val="Heading2"/>
      </w:pPr>
      <w:r>
        <w:t>h4</w:t>
      </w:r>
    </w:p>
    <w:p>
      <w:r>
        <w:rPr>
          <w:sz w:val="18"/>
        </w:rPr>
        <w:t>标题: 多肉线 | 说话者: narration | 类型: GOOD ENDING</w:t>
      </w:r>
    </w:p>
    <w:p>
      <w:r>
        <w:rPr>
          <w:sz w:val="20"/>
        </w:rPr>
        <w:t>海底讲规则的时候，和平时判若两人。 专注、认真，偶尔露出狂热的神色，像一个在战场上排兵布阵的将军。 他拿起两支军队——一支星际战士，一支兽人——在桌上摆开阵型。 "来，我演示给你看。"</w:t>
      </w:r>
    </w:p>
    <w:p>
      <w:r>
        <w:rPr>
          <w:b/>
        </w:rPr>
        <w:t>[选项]</w:t>
      </w:r>
      <w:r>
        <w:rPr>
          <w:sz w:val="18"/>
        </w:rPr>
        <w:br/>
        <w:t xml:space="preserve">  ▸ "我大概理解了，能不能再详细说说冲锋规则？"（认真听讲）</w:t>
      </w:r>
      <w:r>
        <w:rPr>
          <w:sz w:val="18"/>
        </w:rPr>
        <w:br/>
        <w:t xml:space="preserve">  ▸ "你平时也这么严肃吗？感觉跟平时不一样。"（调侃）</w:t>
      </w:r>
      <w:r>
        <w:rPr>
          <w:sz w:val="18"/>
        </w:rPr>
        <w:br/>
        <w:t xml:space="preserve">  ▸ 偷偷瞄了一眼多肉那边的涂装台</w:t>
      </w:r>
      <w:r>
        <w:rPr>
          <w:sz w:val="18"/>
        </w:rPr>
        <w:br/>
        <w:t xml:space="preserve">  ▸ "再来一局！这次我不会输得那么惨！"</w:t>
      </w:r>
      <w:r>
        <w:rPr>
          <w:sz w:val="18"/>
        </w:rPr>
        <w:br/>
        <w:t xml:space="preserve">  ▸ "谢谢你……教得很认真。"</w:t>
      </w:r>
    </w:p>
    <w:p>
      <w:pPr>
        <w:pStyle w:val="Heading2"/>
      </w:pPr>
      <w:r>
        <w:t>h5</w:t>
      </w:r>
    </w:p>
    <w:p>
      <w:r>
        <w:rPr>
          <w:sz w:val="18"/>
        </w:rPr>
        <w:t>标题: 多肉线 | 说话者: haidi | 类型: GOOD ENDING</w:t>
      </w:r>
    </w:p>
    <w:p>
      <w:r>
        <w:rPr>
          <w:sz w:val="20"/>
        </w:rPr>
        <w:t>"你听懂了吗？" 他放下最后一个模型，抬头看你。</w:t>
      </w:r>
    </w:p>
    <w:p>
      <w:r>
        <w:rPr>
          <w:b/>
        </w:rPr>
        <w:t>[选项]</w:t>
      </w:r>
      <w:r>
        <w:rPr>
          <w:sz w:val="18"/>
        </w:rPr>
        <w:br/>
        <w:t xml:space="preserve">  ▸ "我大概理解了，能不能再详细说说冲锋规则？"（认真听讲）</w:t>
      </w:r>
      <w:r>
        <w:rPr>
          <w:sz w:val="18"/>
        </w:rPr>
        <w:br/>
        <w:t xml:space="preserve">  ▸ "你平时也这么严肃吗？感觉跟平时不一样。"（调侃）</w:t>
      </w:r>
      <w:r>
        <w:rPr>
          <w:sz w:val="18"/>
        </w:rPr>
        <w:br/>
        <w:t xml:space="preserve">  ▸ 偷偷瞄了一眼多肉那边的涂装台</w:t>
      </w:r>
      <w:r>
        <w:rPr>
          <w:sz w:val="18"/>
        </w:rPr>
        <w:br/>
        <w:t xml:space="preserve">  ▸ "再来一局！这次我不会输得那么惨！"</w:t>
      </w:r>
      <w:r>
        <w:rPr>
          <w:sz w:val="18"/>
        </w:rPr>
        <w:br/>
        <w:t xml:space="preserve">  ▸ "谢谢你……教得很认真。"</w:t>
      </w:r>
    </w:p>
    <w:p>
      <w:pPr>
        <w:pStyle w:val="Heading2"/>
      </w:pPr>
      <w:r>
        <w:t>h5_choice</w:t>
      </w:r>
    </w:p>
    <w:p>
      <w:r>
        <w:rPr>
          <w:sz w:val="18"/>
        </w:rPr>
        <w:t>标题: 多肉线 | 说话者: haidi | 类型: GOOD ENDING</w:t>
      </w:r>
    </w:p>
    <w:p>
      <w:r>
        <w:rPr>
          <w:sz w:val="20"/>
        </w:rPr>
        <w:t>"我大概理解了，能不能再详细说说冲锋规则？"（认真听讲）</w:t>
      </w:r>
    </w:p>
    <w:p>
      <w:r>
        <w:rPr>
          <w:b/>
        </w:rPr>
        <w:t>[选项]</w:t>
      </w:r>
      <w:r>
        <w:rPr>
          <w:sz w:val="18"/>
        </w:rPr>
        <w:br/>
        <w:t xml:space="preserve">  ▸ "我大概理解了，能不能再详细说说冲锋规则？"（认真听讲）</w:t>
      </w:r>
      <w:r>
        <w:rPr>
          <w:sz w:val="18"/>
        </w:rPr>
        <w:br/>
        <w:t xml:space="preserve">  ▸ "你平时也这么严肃吗？感觉跟平时不一样。"（调侃）</w:t>
      </w:r>
      <w:r>
        <w:rPr>
          <w:sz w:val="18"/>
        </w:rPr>
        <w:br/>
        <w:t xml:space="preserve">  ▸ 偷偷瞄了一眼多肉那边的涂装台</w:t>
      </w:r>
      <w:r>
        <w:rPr>
          <w:sz w:val="18"/>
        </w:rPr>
        <w:br/>
        <w:t xml:space="preserve">  ▸ "再来一局！这次我不会输得那么惨！"</w:t>
      </w:r>
      <w:r>
        <w:rPr>
          <w:sz w:val="18"/>
        </w:rPr>
        <w:br/>
        <w:t xml:space="preserve">  ▸ "谢谢你……教得很认真。"</w:t>
      </w:r>
    </w:p>
    <w:p>
      <w:pPr>
        <w:pStyle w:val="Heading2"/>
      </w:pPr>
      <w:r>
        <w:t>h6</w:t>
      </w:r>
    </w:p>
    <w:p>
      <w:r>
        <w:rPr>
          <w:sz w:val="18"/>
        </w:rPr>
        <w:t>标题: 多肉线 | 说话者: haidi | 类型: GOOD ENDING</w:t>
      </w:r>
    </w:p>
    <w:p>
      <w:r>
        <w:rPr>
          <w:sz w:val="20"/>
        </w:rPr>
        <w:t>"好问题。" 海底露出一丝赞许的微笑，重新拿起模型。 "冲锋阶段，你需要先用测量尺确认距离……" 他讲解得格外耐心，每一个细节都不厌其烦地重复。</w:t>
      </w:r>
    </w:p>
    <w:p>
      <w:r>
        <w:rPr>
          <w:b/>
        </w:rPr>
        <w:t>[选项]</w:t>
      </w:r>
      <w:r>
        <w:rPr>
          <w:sz w:val="18"/>
        </w:rPr>
        <w:br/>
        <w:t xml:space="preserve">  ▸ "再来一局！这次我不会输得那么惨！"</w:t>
      </w:r>
      <w:r>
        <w:rPr>
          <w:sz w:val="18"/>
        </w:rPr>
        <w:br/>
        <w:t xml:space="preserve">  ▸ "谢谢你……教得很认真。"</w:t>
      </w:r>
      <w:r>
        <w:rPr>
          <w:sz w:val="18"/>
        </w:rPr>
        <w:br/>
        <w:t xml:space="preserve">  ▸ "我觉得我可能不太适合对战……"</w:t>
      </w:r>
      <w:r>
        <w:rPr>
          <w:sz w:val="18"/>
        </w:rPr>
        <w:br/>
        <w:t xml:space="preserve">  ▸ 回到对战桌等海底，继续跟他学</w:t>
      </w:r>
      <w:r>
        <w:rPr>
          <w:sz w:val="18"/>
        </w:rPr>
        <w:br/>
        <w:t xml:space="preserve">  ▸ 走向角落里那个沮丧的男生</w:t>
      </w:r>
    </w:p>
    <w:p>
      <w:pPr>
        <w:pStyle w:val="Heading2"/>
      </w:pPr>
      <w:r>
        <w:t>h6b</w:t>
      </w:r>
    </w:p>
    <w:p>
      <w:r>
        <w:rPr>
          <w:sz w:val="18"/>
        </w:rPr>
        <w:t>标题: 多肉线 | 说话者: haidi | 类型: GOOD ENDING</w:t>
      </w:r>
    </w:p>
    <w:p>
      <w:r>
        <w:rPr>
          <w:sz w:val="20"/>
        </w:rPr>
        <w:t>海底的手停在半空中，沉默了两秒。 "……我认真的时候，有什么问题吗？" 他语气听不出情绪，但耳根似乎微微发红。 "总之，继续。冲锋阶段——"</w:t>
      </w:r>
    </w:p>
    <w:p>
      <w:r>
        <w:rPr>
          <w:b/>
        </w:rPr>
        <w:t>[选项]</w:t>
      </w:r>
      <w:r>
        <w:rPr>
          <w:sz w:val="18"/>
        </w:rPr>
        <w:br/>
        <w:t xml:space="preserve">  ▸ "再来一局！这次我不会输得那么惨！"</w:t>
      </w:r>
      <w:r>
        <w:rPr>
          <w:sz w:val="18"/>
        </w:rPr>
        <w:br/>
        <w:t xml:space="preserve">  ▸ "谢谢你……教得很认真。"</w:t>
      </w:r>
      <w:r>
        <w:rPr>
          <w:sz w:val="18"/>
        </w:rPr>
        <w:br/>
        <w:t xml:space="preserve">  ▸ "我觉得我可能不太适合对战……"</w:t>
      </w:r>
      <w:r>
        <w:rPr>
          <w:sz w:val="18"/>
        </w:rPr>
        <w:br/>
        <w:t xml:space="preserve">  ▸ 回到对战桌等海底，继续跟他学</w:t>
      </w:r>
      <w:r>
        <w:rPr>
          <w:sz w:val="18"/>
        </w:rPr>
        <w:br/>
        <w:t xml:space="preserve">  ▸ 走向角落里那个沮丧的男生</w:t>
      </w:r>
    </w:p>
    <w:p>
      <w:pPr>
        <w:pStyle w:val="Heading2"/>
      </w:pPr>
      <w:r>
        <w:t>h6c</w:t>
      </w:r>
    </w:p>
    <w:p>
      <w:r>
        <w:rPr>
          <w:sz w:val="18"/>
        </w:rPr>
        <w:t>标题: 多肉线 | 说话者: narration | 类型: GOOD ENDING</w:t>
      </w:r>
    </w:p>
    <w:p>
      <w:r>
        <w:rPr>
          <w:sz w:val="20"/>
        </w:rPr>
        <w:t>你的目光飘向涂装区，多肉正在给一个模型上高光，嘴里哼着小曲。 "咳。"海底清了清嗓子，声音冷了几度。 "如果我的讲解不够有趣，你可以随时离开。"</w:t>
      </w:r>
    </w:p>
    <w:p>
      <w:r>
        <w:rPr>
          <w:b/>
        </w:rPr>
        <w:t>[选项]</w:t>
      </w:r>
      <w:r>
        <w:rPr>
          <w:sz w:val="18"/>
        </w:rPr>
        <w:br/>
        <w:t xml:space="preserve">  ▸ "再来一局！这次我不会输得那么惨！"</w:t>
      </w:r>
      <w:r>
        <w:rPr>
          <w:sz w:val="18"/>
        </w:rPr>
        <w:br/>
        <w:t xml:space="preserve">  ▸ "谢谢你……教得很认真。"</w:t>
      </w:r>
      <w:r>
        <w:rPr>
          <w:sz w:val="18"/>
        </w:rPr>
        <w:br/>
        <w:t xml:space="preserve">  ▸ "我觉得我可能不太适合对战……"</w:t>
      </w:r>
      <w:r>
        <w:rPr>
          <w:sz w:val="18"/>
        </w:rPr>
        <w:br/>
        <w:t xml:space="preserve">  ▸ 回到对战桌等海底，继续跟他学</w:t>
      </w:r>
      <w:r>
        <w:rPr>
          <w:sz w:val="18"/>
        </w:rPr>
        <w:br/>
        <w:t xml:space="preserve">  ▸ 走向角落里那个沮丧的男生</w:t>
      </w:r>
    </w:p>
    <w:p>
      <w:pPr>
        <w:pStyle w:val="Heading2"/>
      </w:pPr>
      <w:r>
        <w:t>h7</w:t>
      </w:r>
    </w:p>
    <w:p>
      <w:r>
        <w:rPr>
          <w:sz w:val="18"/>
        </w:rPr>
        <w:t>标题: 多肉线 | 说话者: haidi | 类型: GOOD ENDING</w:t>
      </w:r>
    </w:p>
    <w:p>
      <w:r>
        <w:rPr>
          <w:sz w:val="20"/>
        </w:rPr>
        <w:t>"理论讲完了，来实战。" 他把一支简化的军队推到你面前。 "你用星际战士，我用兽人。第一局，我让你。"</w:t>
      </w:r>
    </w:p>
    <w:p>
      <w:r>
        <w:rPr>
          <w:b/>
        </w:rPr>
        <w:t>[选项]</w:t>
      </w:r>
      <w:r>
        <w:rPr>
          <w:sz w:val="18"/>
        </w:rPr>
        <w:br/>
        <w:t xml:space="preserve">  ▸ "再来一局！这次我不会输得那么惨！"</w:t>
      </w:r>
      <w:r>
        <w:rPr>
          <w:sz w:val="18"/>
        </w:rPr>
        <w:br/>
        <w:t xml:space="preserve">  ▸ "谢谢你……教得很认真。"</w:t>
      </w:r>
      <w:r>
        <w:rPr>
          <w:sz w:val="18"/>
        </w:rPr>
        <w:br/>
        <w:t xml:space="preserve">  ▸ "我觉得我可能不太适合对战……"</w:t>
      </w:r>
      <w:r>
        <w:rPr>
          <w:sz w:val="18"/>
        </w:rPr>
        <w:br/>
        <w:t xml:space="preserve">  ▸ 回到对战桌等海底，继续跟他学</w:t>
      </w:r>
      <w:r>
        <w:rPr>
          <w:sz w:val="18"/>
        </w:rPr>
        <w:br/>
        <w:t xml:space="preserve">  ▸ 走向角落里那个沮丧的男生</w:t>
      </w:r>
    </w:p>
    <w:p>
      <w:pPr>
        <w:pStyle w:val="Heading2"/>
      </w:pPr>
      <w:r>
        <w:t>h8</w:t>
      </w:r>
    </w:p>
    <w:p>
      <w:r>
        <w:rPr>
          <w:sz w:val="18"/>
        </w:rPr>
        <w:t>标题: 多肉线 | 说话者: narration | 类型: GOOD ENDING</w:t>
      </w:r>
    </w:p>
    <w:p>
      <w:r>
        <w:rPr>
          <w:sz w:val="20"/>
        </w:rPr>
        <w:t>第一局你输得很惨。 你的星际战士被兽人的绿皮潮水淹没，海底的每一波进攻都精准到令人窒息。 但你注意到——他在关键时刻故意浪费了一轮射击，给了你喘息的机会。 他嘴上说着"让着你"，实际上每一个操作都在教你。</w:t>
      </w:r>
    </w:p>
    <w:p>
      <w:r>
        <w:rPr>
          <w:b/>
        </w:rPr>
        <w:t>[选项]</w:t>
      </w:r>
      <w:r>
        <w:rPr>
          <w:sz w:val="18"/>
        </w:rPr>
        <w:br/>
        <w:t xml:space="preserve">  ▸ "再来一局！这次我不会输得那么惨！"</w:t>
      </w:r>
      <w:r>
        <w:rPr>
          <w:sz w:val="18"/>
        </w:rPr>
        <w:br/>
        <w:t xml:space="preserve">  ▸ "谢谢你……教得很认真。"</w:t>
      </w:r>
      <w:r>
        <w:rPr>
          <w:sz w:val="18"/>
        </w:rPr>
        <w:br/>
        <w:t xml:space="preserve">  ▸ "我觉得我可能不太适合对战……"</w:t>
      </w:r>
      <w:r>
        <w:rPr>
          <w:sz w:val="18"/>
        </w:rPr>
        <w:br/>
        <w:t xml:space="preserve">  ▸ 回到对战桌等海底，继续跟他学</w:t>
      </w:r>
      <w:r>
        <w:rPr>
          <w:sz w:val="18"/>
        </w:rPr>
        <w:br/>
        <w:t xml:space="preserve">  ▸ 走向角落里那个沮丧的男生</w:t>
      </w:r>
    </w:p>
    <w:p>
      <w:pPr>
        <w:pStyle w:val="Heading2"/>
      </w:pPr>
      <w:r>
        <w:t>h9</w:t>
      </w:r>
    </w:p>
    <w:p>
      <w:r>
        <w:rPr>
          <w:sz w:val="18"/>
        </w:rPr>
        <w:t>标题: 多肉线 | 说话者: haidi | 类型: GOOD ENDING</w:t>
      </w:r>
    </w:p>
    <w:p>
      <w:r>
        <w:rPr>
          <w:sz w:val="20"/>
        </w:rPr>
        <w:t>"不错。" 他开始收模型，语气淡淡的。 "第一次对战能撑到第四回合，比我预期的好。" "一般人第二回合就崩了。"</w:t>
      </w:r>
    </w:p>
    <w:p>
      <w:r>
        <w:rPr>
          <w:b/>
        </w:rPr>
        <w:t>[选项]</w:t>
      </w:r>
      <w:r>
        <w:rPr>
          <w:sz w:val="18"/>
        </w:rPr>
        <w:br/>
        <w:t xml:space="preserve">  ▸ "再来一局！这次我不会输得那么惨！"</w:t>
      </w:r>
      <w:r>
        <w:rPr>
          <w:sz w:val="18"/>
        </w:rPr>
        <w:br/>
        <w:t xml:space="preserve">  ▸ "谢谢你……教得很认真。"</w:t>
      </w:r>
      <w:r>
        <w:rPr>
          <w:sz w:val="18"/>
        </w:rPr>
        <w:br/>
        <w:t xml:space="preserve">  ▸ "我觉得我可能不太适合对战……"</w:t>
      </w:r>
      <w:r>
        <w:rPr>
          <w:sz w:val="18"/>
        </w:rPr>
        <w:br/>
        <w:t xml:space="preserve">  ▸ 回到对战桌等海底，继续跟他学</w:t>
      </w:r>
      <w:r>
        <w:rPr>
          <w:sz w:val="18"/>
        </w:rPr>
        <w:br/>
        <w:t xml:space="preserve">  ▸ 走向角落里那个沮丧的男生</w:t>
      </w:r>
    </w:p>
    <w:p>
      <w:pPr>
        <w:pStyle w:val="Heading2"/>
      </w:pPr>
      <w:r>
        <w:t>h9_choice</w:t>
      </w:r>
    </w:p>
    <w:p>
      <w:r>
        <w:rPr>
          <w:sz w:val="18"/>
        </w:rPr>
        <w:t>标题: 多肉线 | 说话者: haidi | 类型: GOOD ENDING</w:t>
      </w:r>
    </w:p>
    <w:p>
      <w:r>
        <w:rPr>
          <w:sz w:val="20"/>
        </w:rPr>
        <w:t>"再来一局！这次我不会输得那么惨！"</w:t>
      </w:r>
    </w:p>
    <w:p>
      <w:r>
        <w:rPr>
          <w:b/>
        </w:rPr>
        <w:t>[选项]</w:t>
      </w:r>
      <w:r>
        <w:rPr>
          <w:sz w:val="18"/>
        </w:rPr>
        <w:br/>
        <w:t xml:space="preserve">  ▸ "再来一局！这次我不会输得那么惨！"</w:t>
      </w:r>
      <w:r>
        <w:rPr>
          <w:sz w:val="18"/>
        </w:rPr>
        <w:br/>
        <w:t xml:space="preserve">  ▸ "谢谢你……教得很认真。"</w:t>
      </w:r>
      <w:r>
        <w:rPr>
          <w:sz w:val="18"/>
        </w:rPr>
        <w:br/>
        <w:t xml:space="preserve">  ▸ "我觉得我可能不太适合对战……"</w:t>
      </w:r>
      <w:r>
        <w:rPr>
          <w:sz w:val="18"/>
        </w:rPr>
        <w:br/>
        <w:t xml:space="preserve">  ▸ 回到对战桌等海底，继续跟他学</w:t>
      </w:r>
      <w:r>
        <w:rPr>
          <w:sz w:val="18"/>
        </w:rPr>
        <w:br/>
        <w:t xml:space="preserve">  ▸ 走向角落里那个沮丧的男生</w:t>
      </w:r>
    </w:p>
    <w:p>
      <w:r>
        <w:t>...及另外 323 个场景</w:t>
      </w:r>
    </w:p>
    <w:p>
      <w:r>
        <w:br w:type="page"/>
      </w:r>
    </w:p>
    <w:p>
      <w:pPr>
        <w:pStyle w:val="Heading1"/>
      </w:pPr>
      <w:r>
        <w:t>海底线</w:t>
      </w:r>
    </w:p>
    <w:p>
      <w:r>
        <w:t>包含 336 个场景</w:t>
      </w:r>
    </w:p>
    <w:p>
      <w:pPr>
        <w:pStyle w:val="Heading2"/>
      </w:pPr>
      <w:r>
        <w:t>h1</w:t>
      </w:r>
    </w:p>
    <w:p>
      <w:r>
        <w:rPr>
          <w:sz w:val="18"/>
        </w:rPr>
        <w:t>标题: 海底线 | 说话者: haidi | 类型: GOOD ENDING</w:t>
      </w:r>
    </w:p>
    <w:p>
      <w:r>
        <w:rPr>
          <w:sz w:val="20"/>
        </w:rPr>
        <w:t>你走向对战区。海底正弯腰调整一座微缩废墟的角度，听到脚步声抬起头。</w:t>
      </w:r>
    </w:p>
    <w:p>
      <w:r>
        <w:rPr>
          <w:b/>
        </w:rPr>
        <w:t>[选项]</w:t>
      </w:r>
      <w:r>
        <w:rPr>
          <w:sz w:val="18"/>
        </w:rPr>
        <w:br/>
        <w:t xml:space="preserve">  ▸ "我大概理解了，能不能再详细说说冲锋规则？"（认真听讲）</w:t>
      </w:r>
      <w:r>
        <w:rPr>
          <w:sz w:val="18"/>
        </w:rPr>
        <w:br/>
        <w:t xml:space="preserve">  ▸ "你平时也这么严肃吗？感觉跟平时不一样。"（调侃）</w:t>
      </w:r>
      <w:r>
        <w:rPr>
          <w:sz w:val="18"/>
        </w:rPr>
        <w:br/>
        <w:t xml:space="preserve">  ▸ 偷偷瞄了一眼多肉那边的涂装台</w:t>
      </w:r>
      <w:r>
        <w:rPr>
          <w:sz w:val="18"/>
        </w:rPr>
        <w:br/>
        <w:t xml:space="preserve">  ▸ "再来一局！这次我不会输得那么惨！"</w:t>
      </w:r>
      <w:r>
        <w:rPr>
          <w:sz w:val="18"/>
        </w:rPr>
        <w:br/>
        <w:t xml:space="preserve">  ▸ "谢谢你……教得很认真。"</w:t>
      </w:r>
    </w:p>
    <w:p>
      <w:pPr>
        <w:pStyle w:val="Heading2"/>
      </w:pPr>
      <w:r>
        <w:t>h2</w:t>
      </w:r>
    </w:p>
    <w:p>
      <w:r>
        <w:rPr>
          <w:sz w:val="18"/>
        </w:rPr>
        <w:t>标题: 多肉线 | 说话者: haidi | 类型: GOOD ENDING</w:t>
      </w:r>
    </w:p>
    <w:p>
      <w:r>
        <w:rPr>
          <w:sz w:val="20"/>
        </w:rPr>
        <w:t>"来了？想学对战？" 他拉过一把椅子，示意你坐下。 "坐。我先给你讲讲基础规则。"</w:t>
      </w:r>
    </w:p>
    <w:p>
      <w:r>
        <w:rPr>
          <w:b/>
        </w:rPr>
        <w:t>[选项]</w:t>
      </w:r>
      <w:r>
        <w:rPr>
          <w:sz w:val="18"/>
        </w:rPr>
        <w:br/>
        <w:t xml:space="preserve">  ▸ "我大概理解了，能不能再详细说说冲锋规则？"（认真听讲）</w:t>
      </w:r>
      <w:r>
        <w:rPr>
          <w:sz w:val="18"/>
        </w:rPr>
        <w:br/>
        <w:t xml:space="preserve">  ▸ "你平时也这么严肃吗？感觉跟平时不一样。"（调侃）</w:t>
      </w:r>
      <w:r>
        <w:rPr>
          <w:sz w:val="18"/>
        </w:rPr>
        <w:br/>
        <w:t xml:space="preserve">  ▸ 偷偷瞄了一眼多肉那边的涂装台</w:t>
      </w:r>
      <w:r>
        <w:rPr>
          <w:sz w:val="18"/>
        </w:rPr>
        <w:br/>
        <w:t xml:space="preserve">  ▸ "再来一局！这次我不会输得那么惨！"</w:t>
      </w:r>
      <w:r>
        <w:rPr>
          <w:sz w:val="18"/>
        </w:rPr>
        <w:br/>
        <w:t xml:space="preserve">  ▸ "谢谢你……教得很认真。"</w:t>
      </w:r>
    </w:p>
    <w:p>
      <w:pPr>
        <w:pStyle w:val="Heading2"/>
      </w:pPr>
      <w:r>
        <w:t>h3</w:t>
      </w:r>
    </w:p>
    <w:p>
      <w:r>
        <w:rPr>
          <w:sz w:val="18"/>
        </w:rPr>
        <w:t>标题: 多肉线 | 说话者: haidi | 类型: GOOD ENDING</w:t>
      </w:r>
    </w:p>
    <w:p>
      <w:r>
        <w:rPr>
          <w:sz w:val="20"/>
        </w:rPr>
        <w:t>"战锤不只是扔骰子。" 海底翻开一本厚得像砖头的规则书，指尖在密密麻麻的文字上滑过。 "每一个回合——移动、射击、冲锋、近战——每一步都是决策。你的每一个选择，都在影响战局。"</w:t>
      </w:r>
    </w:p>
    <w:p>
      <w:r>
        <w:rPr>
          <w:b/>
        </w:rPr>
        <w:t>[选项]</w:t>
      </w:r>
      <w:r>
        <w:rPr>
          <w:sz w:val="18"/>
        </w:rPr>
        <w:br/>
        <w:t xml:space="preserve">  ▸ "我大概理解了，能不能再详细说说冲锋规则？"（认真听讲）</w:t>
      </w:r>
      <w:r>
        <w:rPr>
          <w:sz w:val="18"/>
        </w:rPr>
        <w:br/>
        <w:t xml:space="preserve">  ▸ "你平时也这么严肃吗？感觉跟平时不一样。"（调侃）</w:t>
      </w:r>
      <w:r>
        <w:rPr>
          <w:sz w:val="18"/>
        </w:rPr>
        <w:br/>
        <w:t xml:space="preserve">  ▸ 偷偷瞄了一眼多肉那边的涂装台</w:t>
      </w:r>
      <w:r>
        <w:rPr>
          <w:sz w:val="18"/>
        </w:rPr>
        <w:br/>
        <w:t xml:space="preserve">  ▸ "再来一局！这次我不会输得那么惨！"</w:t>
      </w:r>
      <w:r>
        <w:rPr>
          <w:sz w:val="18"/>
        </w:rPr>
        <w:br/>
        <w:t xml:space="preserve">  ▸ "谢谢你……教得很认真。"</w:t>
      </w:r>
    </w:p>
    <w:p>
      <w:pPr>
        <w:pStyle w:val="Heading2"/>
      </w:pPr>
      <w:r>
        <w:t>h4</w:t>
      </w:r>
    </w:p>
    <w:p>
      <w:r>
        <w:rPr>
          <w:sz w:val="18"/>
        </w:rPr>
        <w:t>标题: 多肉线 | 说话者: narration | 类型: GOOD ENDING</w:t>
      </w:r>
    </w:p>
    <w:p>
      <w:r>
        <w:rPr>
          <w:sz w:val="20"/>
        </w:rPr>
        <w:t>海底讲规则的时候，和平时判若两人。 专注、认真，偶尔露出狂热的神色，像一个在战场上排兵布阵的将军。 他拿起两支军队——一支星际战士，一支兽人——在桌上摆开阵型。 "来，我演示给你看。"</w:t>
      </w:r>
    </w:p>
    <w:p>
      <w:r>
        <w:rPr>
          <w:b/>
        </w:rPr>
        <w:t>[选项]</w:t>
      </w:r>
      <w:r>
        <w:rPr>
          <w:sz w:val="18"/>
        </w:rPr>
        <w:br/>
        <w:t xml:space="preserve">  ▸ "我大概理解了，能不能再详细说说冲锋规则？"（认真听讲）</w:t>
      </w:r>
      <w:r>
        <w:rPr>
          <w:sz w:val="18"/>
        </w:rPr>
        <w:br/>
        <w:t xml:space="preserve">  ▸ "你平时也这么严肃吗？感觉跟平时不一样。"（调侃）</w:t>
      </w:r>
      <w:r>
        <w:rPr>
          <w:sz w:val="18"/>
        </w:rPr>
        <w:br/>
        <w:t xml:space="preserve">  ▸ 偷偷瞄了一眼多肉那边的涂装台</w:t>
      </w:r>
      <w:r>
        <w:rPr>
          <w:sz w:val="18"/>
        </w:rPr>
        <w:br/>
        <w:t xml:space="preserve">  ▸ "再来一局！这次我不会输得那么惨！"</w:t>
      </w:r>
      <w:r>
        <w:rPr>
          <w:sz w:val="18"/>
        </w:rPr>
        <w:br/>
        <w:t xml:space="preserve">  ▸ "谢谢你……教得很认真。"</w:t>
      </w:r>
    </w:p>
    <w:p>
      <w:pPr>
        <w:pStyle w:val="Heading2"/>
      </w:pPr>
      <w:r>
        <w:t>h5</w:t>
      </w:r>
    </w:p>
    <w:p>
      <w:r>
        <w:rPr>
          <w:sz w:val="18"/>
        </w:rPr>
        <w:t>标题: 多肉线 | 说话者: haidi | 类型: GOOD ENDING</w:t>
      </w:r>
    </w:p>
    <w:p>
      <w:r>
        <w:rPr>
          <w:sz w:val="20"/>
        </w:rPr>
        <w:t>"你听懂了吗？" 他放下最后一个模型，抬头看你。</w:t>
      </w:r>
    </w:p>
    <w:p>
      <w:r>
        <w:rPr>
          <w:b/>
        </w:rPr>
        <w:t>[选项]</w:t>
      </w:r>
      <w:r>
        <w:rPr>
          <w:sz w:val="18"/>
        </w:rPr>
        <w:br/>
        <w:t xml:space="preserve">  ▸ "我大概理解了，能不能再详细说说冲锋规则？"（认真听讲）</w:t>
      </w:r>
      <w:r>
        <w:rPr>
          <w:sz w:val="18"/>
        </w:rPr>
        <w:br/>
        <w:t xml:space="preserve">  ▸ "你平时也这么严肃吗？感觉跟平时不一样。"（调侃）</w:t>
      </w:r>
      <w:r>
        <w:rPr>
          <w:sz w:val="18"/>
        </w:rPr>
        <w:br/>
        <w:t xml:space="preserve">  ▸ 偷偷瞄了一眼多肉那边的涂装台</w:t>
      </w:r>
      <w:r>
        <w:rPr>
          <w:sz w:val="18"/>
        </w:rPr>
        <w:br/>
        <w:t xml:space="preserve">  ▸ "再来一局！这次我不会输得那么惨！"</w:t>
      </w:r>
      <w:r>
        <w:rPr>
          <w:sz w:val="18"/>
        </w:rPr>
        <w:br/>
        <w:t xml:space="preserve">  ▸ "谢谢你……教得很认真。"</w:t>
      </w:r>
    </w:p>
    <w:p>
      <w:pPr>
        <w:pStyle w:val="Heading2"/>
      </w:pPr>
      <w:r>
        <w:t>h5_choice</w:t>
      </w:r>
    </w:p>
    <w:p>
      <w:r>
        <w:rPr>
          <w:sz w:val="18"/>
        </w:rPr>
        <w:t>标题: 多肉线 | 说话者: haidi | 类型: GOOD ENDING</w:t>
      </w:r>
    </w:p>
    <w:p>
      <w:r>
        <w:rPr>
          <w:sz w:val="20"/>
        </w:rPr>
        <w:t>"我大概理解了，能不能再详细说说冲锋规则？"（认真听讲）</w:t>
      </w:r>
    </w:p>
    <w:p>
      <w:r>
        <w:rPr>
          <w:b/>
        </w:rPr>
        <w:t>[选项]</w:t>
      </w:r>
      <w:r>
        <w:rPr>
          <w:sz w:val="18"/>
        </w:rPr>
        <w:br/>
        <w:t xml:space="preserve">  ▸ "我大概理解了，能不能再详细说说冲锋规则？"（认真听讲）</w:t>
      </w:r>
      <w:r>
        <w:rPr>
          <w:sz w:val="18"/>
        </w:rPr>
        <w:br/>
        <w:t xml:space="preserve">  ▸ "你平时也这么严肃吗？感觉跟平时不一样。"（调侃）</w:t>
      </w:r>
      <w:r>
        <w:rPr>
          <w:sz w:val="18"/>
        </w:rPr>
        <w:br/>
        <w:t xml:space="preserve">  ▸ 偷偷瞄了一眼多肉那边的涂装台</w:t>
      </w:r>
      <w:r>
        <w:rPr>
          <w:sz w:val="18"/>
        </w:rPr>
        <w:br/>
        <w:t xml:space="preserve">  ▸ "再来一局！这次我不会输得那么惨！"</w:t>
      </w:r>
      <w:r>
        <w:rPr>
          <w:sz w:val="18"/>
        </w:rPr>
        <w:br/>
        <w:t xml:space="preserve">  ▸ "谢谢你……教得很认真。"</w:t>
      </w:r>
    </w:p>
    <w:p>
      <w:pPr>
        <w:pStyle w:val="Heading2"/>
      </w:pPr>
      <w:r>
        <w:t>h6</w:t>
      </w:r>
    </w:p>
    <w:p>
      <w:r>
        <w:rPr>
          <w:sz w:val="18"/>
        </w:rPr>
        <w:t>标题: 多肉线 | 说话者: haidi | 类型: GOOD ENDING</w:t>
      </w:r>
    </w:p>
    <w:p>
      <w:r>
        <w:rPr>
          <w:sz w:val="20"/>
        </w:rPr>
        <w:t>"好问题。" 海底露出一丝赞许的微笑，重新拿起模型。 "冲锋阶段，你需要先用测量尺确认距离……" 他讲解得格外耐心，每一个细节都不厌其烦地重复。</w:t>
      </w:r>
    </w:p>
    <w:p>
      <w:r>
        <w:rPr>
          <w:b/>
        </w:rPr>
        <w:t>[选项]</w:t>
      </w:r>
      <w:r>
        <w:rPr>
          <w:sz w:val="18"/>
        </w:rPr>
        <w:br/>
        <w:t xml:space="preserve">  ▸ "再来一局！这次我不会输得那么惨！"</w:t>
      </w:r>
      <w:r>
        <w:rPr>
          <w:sz w:val="18"/>
        </w:rPr>
        <w:br/>
        <w:t xml:space="preserve">  ▸ "谢谢你……教得很认真。"</w:t>
      </w:r>
      <w:r>
        <w:rPr>
          <w:sz w:val="18"/>
        </w:rPr>
        <w:br/>
        <w:t xml:space="preserve">  ▸ "我觉得我可能不太适合对战……"</w:t>
      </w:r>
      <w:r>
        <w:rPr>
          <w:sz w:val="18"/>
        </w:rPr>
        <w:br/>
        <w:t xml:space="preserve">  ▸ 回到对战桌等海底，继续跟他学</w:t>
      </w:r>
      <w:r>
        <w:rPr>
          <w:sz w:val="18"/>
        </w:rPr>
        <w:br/>
        <w:t xml:space="preserve">  ▸ 走向角落里那个沮丧的男生</w:t>
      </w:r>
    </w:p>
    <w:p>
      <w:pPr>
        <w:pStyle w:val="Heading2"/>
      </w:pPr>
      <w:r>
        <w:t>h6b</w:t>
      </w:r>
    </w:p>
    <w:p>
      <w:r>
        <w:rPr>
          <w:sz w:val="18"/>
        </w:rPr>
        <w:t>标题: 多肉线 | 说话者: haidi | 类型: GOOD ENDING</w:t>
      </w:r>
    </w:p>
    <w:p>
      <w:r>
        <w:rPr>
          <w:sz w:val="20"/>
        </w:rPr>
        <w:t>海底的手停在半空中，沉默了两秒。 "……我认真的时候，有什么问题吗？" 他语气听不出情绪，但耳根似乎微微发红。 "总之，继续。冲锋阶段——"</w:t>
      </w:r>
    </w:p>
    <w:p>
      <w:r>
        <w:rPr>
          <w:b/>
        </w:rPr>
        <w:t>[选项]</w:t>
      </w:r>
      <w:r>
        <w:rPr>
          <w:sz w:val="18"/>
        </w:rPr>
        <w:br/>
        <w:t xml:space="preserve">  ▸ "再来一局！这次我不会输得那么惨！"</w:t>
      </w:r>
      <w:r>
        <w:rPr>
          <w:sz w:val="18"/>
        </w:rPr>
        <w:br/>
        <w:t xml:space="preserve">  ▸ "谢谢你……教得很认真。"</w:t>
      </w:r>
      <w:r>
        <w:rPr>
          <w:sz w:val="18"/>
        </w:rPr>
        <w:br/>
        <w:t xml:space="preserve">  ▸ "我觉得我可能不太适合对战……"</w:t>
      </w:r>
      <w:r>
        <w:rPr>
          <w:sz w:val="18"/>
        </w:rPr>
        <w:br/>
        <w:t xml:space="preserve">  ▸ 回到对战桌等海底，继续跟他学</w:t>
      </w:r>
      <w:r>
        <w:rPr>
          <w:sz w:val="18"/>
        </w:rPr>
        <w:br/>
        <w:t xml:space="preserve">  ▸ 走向角落里那个沮丧的男生</w:t>
      </w:r>
    </w:p>
    <w:p>
      <w:pPr>
        <w:pStyle w:val="Heading2"/>
      </w:pPr>
      <w:r>
        <w:t>h6c</w:t>
      </w:r>
    </w:p>
    <w:p>
      <w:r>
        <w:rPr>
          <w:sz w:val="18"/>
        </w:rPr>
        <w:t>标题: 多肉线 | 说话者: narration | 类型: GOOD ENDING</w:t>
      </w:r>
    </w:p>
    <w:p>
      <w:r>
        <w:rPr>
          <w:sz w:val="20"/>
        </w:rPr>
        <w:t>你的目光飘向涂装区，多肉正在给一个模型上高光，嘴里哼着小曲。 "咳。"海底清了清嗓子，声音冷了几度。 "如果我的讲解不够有趣，你可以随时离开。"</w:t>
      </w:r>
    </w:p>
    <w:p>
      <w:r>
        <w:rPr>
          <w:b/>
        </w:rPr>
        <w:t>[选项]</w:t>
      </w:r>
      <w:r>
        <w:rPr>
          <w:sz w:val="18"/>
        </w:rPr>
        <w:br/>
        <w:t xml:space="preserve">  ▸ "再来一局！这次我不会输得那么惨！"</w:t>
      </w:r>
      <w:r>
        <w:rPr>
          <w:sz w:val="18"/>
        </w:rPr>
        <w:br/>
        <w:t xml:space="preserve">  ▸ "谢谢你……教得很认真。"</w:t>
      </w:r>
      <w:r>
        <w:rPr>
          <w:sz w:val="18"/>
        </w:rPr>
        <w:br/>
        <w:t xml:space="preserve">  ▸ "我觉得我可能不太适合对战……"</w:t>
      </w:r>
      <w:r>
        <w:rPr>
          <w:sz w:val="18"/>
        </w:rPr>
        <w:br/>
        <w:t xml:space="preserve">  ▸ 回到对战桌等海底，继续跟他学</w:t>
      </w:r>
      <w:r>
        <w:rPr>
          <w:sz w:val="18"/>
        </w:rPr>
        <w:br/>
        <w:t xml:space="preserve">  ▸ 走向角落里那个沮丧的男生</w:t>
      </w:r>
    </w:p>
    <w:p>
      <w:pPr>
        <w:pStyle w:val="Heading2"/>
      </w:pPr>
      <w:r>
        <w:t>h7</w:t>
      </w:r>
    </w:p>
    <w:p>
      <w:r>
        <w:rPr>
          <w:sz w:val="18"/>
        </w:rPr>
        <w:t>标题: 多肉线 | 说话者: haidi | 类型: GOOD ENDING</w:t>
      </w:r>
    </w:p>
    <w:p>
      <w:r>
        <w:rPr>
          <w:sz w:val="20"/>
        </w:rPr>
        <w:t>"理论讲完了，来实战。" 他把一支简化的军队推到你面前。 "你用星际战士，我用兽人。第一局，我让你。"</w:t>
      </w:r>
    </w:p>
    <w:p>
      <w:r>
        <w:rPr>
          <w:b/>
        </w:rPr>
        <w:t>[选项]</w:t>
      </w:r>
      <w:r>
        <w:rPr>
          <w:sz w:val="18"/>
        </w:rPr>
        <w:br/>
        <w:t xml:space="preserve">  ▸ "再来一局！这次我不会输得那么惨！"</w:t>
      </w:r>
      <w:r>
        <w:rPr>
          <w:sz w:val="18"/>
        </w:rPr>
        <w:br/>
        <w:t xml:space="preserve">  ▸ "谢谢你……教得很认真。"</w:t>
      </w:r>
      <w:r>
        <w:rPr>
          <w:sz w:val="18"/>
        </w:rPr>
        <w:br/>
        <w:t xml:space="preserve">  ▸ "我觉得我可能不太适合对战……"</w:t>
      </w:r>
      <w:r>
        <w:rPr>
          <w:sz w:val="18"/>
        </w:rPr>
        <w:br/>
        <w:t xml:space="preserve">  ▸ 回到对战桌等海底，继续跟他学</w:t>
      </w:r>
      <w:r>
        <w:rPr>
          <w:sz w:val="18"/>
        </w:rPr>
        <w:br/>
        <w:t xml:space="preserve">  ▸ 走向角落里那个沮丧的男生</w:t>
      </w:r>
    </w:p>
    <w:p>
      <w:pPr>
        <w:pStyle w:val="Heading2"/>
      </w:pPr>
      <w:r>
        <w:t>h8</w:t>
      </w:r>
    </w:p>
    <w:p>
      <w:r>
        <w:rPr>
          <w:sz w:val="18"/>
        </w:rPr>
        <w:t>标题: 多肉线 | 说话者: narration | 类型: GOOD ENDING</w:t>
      </w:r>
    </w:p>
    <w:p>
      <w:r>
        <w:rPr>
          <w:sz w:val="20"/>
        </w:rPr>
        <w:t>第一局你输得很惨。 你的星际战士被兽人的绿皮潮水淹没，海底的每一波进攻都精准到令人窒息。 但你注意到——他在关键时刻故意浪费了一轮射击，给了你喘息的机会。 他嘴上说着"让着你"，实际上每一个操作都在教你。</w:t>
      </w:r>
    </w:p>
    <w:p>
      <w:r>
        <w:rPr>
          <w:b/>
        </w:rPr>
        <w:t>[选项]</w:t>
      </w:r>
      <w:r>
        <w:rPr>
          <w:sz w:val="18"/>
        </w:rPr>
        <w:br/>
        <w:t xml:space="preserve">  ▸ "再来一局！这次我不会输得那么惨！"</w:t>
      </w:r>
      <w:r>
        <w:rPr>
          <w:sz w:val="18"/>
        </w:rPr>
        <w:br/>
        <w:t xml:space="preserve">  ▸ "谢谢你……教得很认真。"</w:t>
      </w:r>
      <w:r>
        <w:rPr>
          <w:sz w:val="18"/>
        </w:rPr>
        <w:br/>
        <w:t xml:space="preserve">  ▸ "我觉得我可能不太适合对战……"</w:t>
      </w:r>
      <w:r>
        <w:rPr>
          <w:sz w:val="18"/>
        </w:rPr>
        <w:br/>
        <w:t xml:space="preserve">  ▸ 回到对战桌等海底，继续跟他学</w:t>
      </w:r>
      <w:r>
        <w:rPr>
          <w:sz w:val="18"/>
        </w:rPr>
        <w:br/>
        <w:t xml:space="preserve">  ▸ 走向角落里那个沮丧的男生</w:t>
      </w:r>
    </w:p>
    <w:p>
      <w:pPr>
        <w:pStyle w:val="Heading2"/>
      </w:pPr>
      <w:r>
        <w:t>h9</w:t>
      </w:r>
    </w:p>
    <w:p>
      <w:r>
        <w:rPr>
          <w:sz w:val="18"/>
        </w:rPr>
        <w:t>标题: 多肉线 | 说话者: haidi | 类型: GOOD ENDING</w:t>
      </w:r>
    </w:p>
    <w:p>
      <w:r>
        <w:rPr>
          <w:sz w:val="20"/>
        </w:rPr>
        <w:t>"不错。" 他开始收模型，语气淡淡的。 "第一次对战能撑到第四回合，比我预期的好。" "一般人第二回合就崩了。"</w:t>
      </w:r>
    </w:p>
    <w:p>
      <w:r>
        <w:rPr>
          <w:b/>
        </w:rPr>
        <w:t>[选项]</w:t>
      </w:r>
      <w:r>
        <w:rPr>
          <w:sz w:val="18"/>
        </w:rPr>
        <w:br/>
        <w:t xml:space="preserve">  ▸ "再来一局！这次我不会输得那么惨！"</w:t>
      </w:r>
      <w:r>
        <w:rPr>
          <w:sz w:val="18"/>
        </w:rPr>
        <w:br/>
        <w:t xml:space="preserve">  ▸ "谢谢你……教得很认真。"</w:t>
      </w:r>
      <w:r>
        <w:rPr>
          <w:sz w:val="18"/>
        </w:rPr>
        <w:br/>
        <w:t xml:space="preserve">  ▸ "我觉得我可能不太适合对战……"</w:t>
      </w:r>
      <w:r>
        <w:rPr>
          <w:sz w:val="18"/>
        </w:rPr>
        <w:br/>
        <w:t xml:space="preserve">  ▸ 回到对战桌等海底，继续跟他学</w:t>
      </w:r>
      <w:r>
        <w:rPr>
          <w:sz w:val="18"/>
        </w:rPr>
        <w:br/>
        <w:t xml:space="preserve">  ▸ 走向角落里那个沮丧的男生</w:t>
      </w:r>
    </w:p>
    <w:p>
      <w:pPr>
        <w:pStyle w:val="Heading2"/>
      </w:pPr>
      <w:r>
        <w:t>h9_choice</w:t>
      </w:r>
    </w:p>
    <w:p>
      <w:r>
        <w:rPr>
          <w:sz w:val="18"/>
        </w:rPr>
        <w:t>标题: 多肉线 | 说话者: haidi | 类型: GOOD ENDING</w:t>
      </w:r>
    </w:p>
    <w:p>
      <w:r>
        <w:rPr>
          <w:sz w:val="20"/>
        </w:rPr>
        <w:t>"再来一局！这次我不会输得那么惨！"</w:t>
      </w:r>
    </w:p>
    <w:p>
      <w:r>
        <w:rPr>
          <w:b/>
        </w:rPr>
        <w:t>[选项]</w:t>
      </w:r>
      <w:r>
        <w:rPr>
          <w:sz w:val="18"/>
        </w:rPr>
        <w:br/>
        <w:t xml:space="preserve">  ▸ "再来一局！这次我不会输得那么惨！"</w:t>
      </w:r>
      <w:r>
        <w:rPr>
          <w:sz w:val="18"/>
        </w:rPr>
        <w:br/>
        <w:t xml:space="preserve">  ▸ "谢谢你……教得很认真。"</w:t>
      </w:r>
      <w:r>
        <w:rPr>
          <w:sz w:val="18"/>
        </w:rPr>
        <w:br/>
        <w:t xml:space="preserve">  ▸ "我觉得我可能不太适合对战……"</w:t>
      </w:r>
      <w:r>
        <w:rPr>
          <w:sz w:val="18"/>
        </w:rPr>
        <w:br/>
        <w:t xml:space="preserve">  ▸ 回到对战桌等海底，继续跟他学</w:t>
      </w:r>
      <w:r>
        <w:rPr>
          <w:sz w:val="18"/>
        </w:rPr>
        <w:br/>
        <w:t xml:space="preserve">  ▸ 走向角落里那个沮丧的男生</w:t>
      </w:r>
    </w:p>
    <w:p>
      <w:pPr>
        <w:pStyle w:val="Heading2"/>
      </w:pPr>
      <w:r>
        <w:t>h10</w:t>
      </w:r>
    </w:p>
    <w:p>
      <w:r>
        <w:rPr>
          <w:sz w:val="18"/>
        </w:rPr>
        <w:t>标题: 多肉线 | 说话者: haidi | 类型: GOOD ENDING</w:t>
      </w:r>
    </w:p>
    <w:p>
      <w:r>
        <w:rPr>
          <w:sz w:val="20"/>
        </w:rPr>
        <w:t>"这个态度才对。" 海底重新摆好模型，眼中闪过一丝光亮。 "再来。这次我不会让了。"</w:t>
      </w:r>
    </w:p>
    <w:p>
      <w:r>
        <w:rPr>
          <w:b/>
        </w:rPr>
        <w:t>[选项]</w:t>
      </w:r>
      <w:r>
        <w:rPr>
          <w:sz w:val="18"/>
        </w:rPr>
        <w:br/>
        <w:t xml:space="preserve">  ▸ 回到对战桌等海底，继续跟他学</w:t>
      </w:r>
      <w:r>
        <w:rPr>
          <w:sz w:val="18"/>
        </w:rPr>
        <w:br/>
        <w:t xml:space="preserve">  ▸ 走向角落里那个沮丧的男生</w:t>
      </w:r>
      <w:r>
        <w:rPr>
          <w:sz w:val="18"/>
        </w:rPr>
        <w:br/>
        <w:t xml:space="preserve">  ▸ "我陪你待一会儿，正好看看你怎么做模型。"</w:t>
      </w:r>
      <w:r>
        <w:rPr>
          <w:sz w:val="18"/>
        </w:rPr>
        <w:br/>
        <w:t xml:space="preserve">  ▸ "那你注意休息，别太晚了。"</w:t>
      </w:r>
      <w:r>
        <w:rPr>
          <w:sz w:val="18"/>
        </w:rPr>
        <w:br/>
        <w:t xml:space="preserve">  ▸ "你平时也是这么投入吗？跟平时完全不一样。"</w:t>
      </w:r>
    </w:p>
    <w:p>
      <w:pPr>
        <w:pStyle w:val="Heading2"/>
      </w:pPr>
      <w:r>
        <w:t>h10b</w:t>
      </w:r>
    </w:p>
    <w:p>
      <w:r>
        <w:rPr>
          <w:sz w:val="18"/>
        </w:rPr>
        <w:t>标题: 多肉线 | 说话者: haidi | 类型: GOOD ENDING</w:t>
      </w:r>
    </w:p>
    <w:p>
      <w:r>
        <w:rPr>
          <w:sz w:val="20"/>
        </w:rPr>
        <w:t>海底手上动作顿了一下，没看你。 "……不用谢。这是俱乐部的义务。" 他顿了顿，低声补了一句。 "不过你学得确实快。"</w:t>
      </w:r>
    </w:p>
    <w:p>
      <w:r>
        <w:rPr>
          <w:b/>
        </w:rPr>
        <w:t>[选项]</w:t>
      </w:r>
      <w:r>
        <w:rPr>
          <w:sz w:val="18"/>
        </w:rPr>
        <w:br/>
        <w:t xml:space="preserve">  ▸ 回到对战桌等海底，继续跟他学</w:t>
      </w:r>
      <w:r>
        <w:rPr>
          <w:sz w:val="18"/>
        </w:rPr>
        <w:br/>
        <w:t xml:space="preserve">  ▸ 走向角落里那个沮丧的男生</w:t>
      </w:r>
      <w:r>
        <w:rPr>
          <w:sz w:val="18"/>
        </w:rPr>
        <w:br/>
        <w:t xml:space="preserve">  ▸ "我陪你待一会儿，正好看看你怎么做模型。"</w:t>
      </w:r>
      <w:r>
        <w:rPr>
          <w:sz w:val="18"/>
        </w:rPr>
        <w:br/>
        <w:t xml:space="preserve">  ▸ "那你注意休息，别太晚了。"</w:t>
      </w:r>
      <w:r>
        <w:rPr>
          <w:sz w:val="18"/>
        </w:rPr>
        <w:br/>
        <w:t xml:space="preserve">  ▸ "你平时也是这么投入吗？跟平时完全不一样。"</w:t>
      </w:r>
    </w:p>
    <w:p>
      <w:r>
        <w:t>...及另外 321 个场景</w:t>
      </w:r>
    </w:p>
    <w:p>
      <w:r>
        <w:br w:type="page"/>
      </w:r>
    </w:p>
    <w:p>
      <w:pPr>
        <w:pStyle w:val="Heading1"/>
      </w:pPr>
      <w:r>
        <w:t>多肉线</w:t>
      </w:r>
    </w:p>
    <w:p>
      <w:r>
        <w:t>包含 284 个场景</w:t>
      </w:r>
    </w:p>
    <w:p>
      <w:pPr>
        <w:pStyle w:val="Heading2"/>
      </w:pPr>
      <w:r>
        <w:t>d1</w:t>
      </w:r>
    </w:p>
    <w:p>
      <w:r>
        <w:rPr>
          <w:sz w:val="18"/>
        </w:rPr>
        <w:t>标题: 多肉线 | 说话者: duorou | 类型: GOOD ENDING</w:t>
      </w:r>
    </w:p>
    <w:p>
      <w:r>
        <w:rPr>
          <w:sz w:val="20"/>
        </w:rPr>
        <w:t>你走向涂装区。多肉正低头给一个星际战士的头盔上色，笔尖稳定得像机械臂。 听到脚步声，他猛地抬起头。</w:t>
      </w:r>
    </w:p>
    <w:p>
      <w:r>
        <w:rPr>
          <w:b/>
        </w:rPr>
        <w:t>[选项]</w:t>
      </w:r>
      <w:r>
        <w:rPr>
          <w:sz w:val="18"/>
        </w:rPr>
        <w:br/>
        <w:t xml:space="preserve">  ▸ 拿起画笔，在自己脸上也画了一道，"现在我们配对了。"</w:t>
      </w:r>
      <w:r>
        <w:rPr>
          <w:sz w:val="18"/>
        </w:rPr>
        <w:br/>
        <w:t xml:space="preserve">  ▸ 轻轻帮他擦掉手上的颜料，"没事，我帮你擦。"</w:t>
      </w:r>
      <w:r>
        <w:rPr>
          <w:sz w:val="18"/>
        </w:rPr>
        <w:br/>
        <w:t xml:space="preserve">  ▸ "沾上了就沾上了，别大惊小怪的。"</w:t>
      </w:r>
      <w:r>
        <w:rPr>
          <w:sz w:val="18"/>
        </w:rPr>
        <w:br/>
        <w:t xml:space="preserve">  ▸ "好！我们一起拿冠军！"</w:t>
      </w:r>
      <w:r>
        <w:rPr>
          <w:sz w:val="18"/>
        </w:rPr>
        <w:br/>
        <w:t xml:space="preserve">  ▸ "我水平够吗？别拖你后腿……"</w:t>
      </w:r>
    </w:p>
    <w:p>
      <w:pPr>
        <w:pStyle w:val="Heading2"/>
      </w:pPr>
      <w:r>
        <w:t>d2</w:t>
      </w:r>
    </w:p>
    <w:p>
      <w:r>
        <w:rPr>
          <w:sz w:val="18"/>
        </w:rPr>
        <w:t>标题: 周师傅线 | 说话者: duorou | 类型: GOOD ENDING</w:t>
      </w:r>
    </w:p>
    <w:p>
      <w:r>
        <w:rPr>
          <w:sz w:val="20"/>
        </w:rPr>
        <w:t>"呀！你来了！" 他兴奋地挥舞画笔——几滴蓝色颜料飞溅到桌面上。 "想学涂装？太好了太好了！快坐快坐！"</w:t>
      </w:r>
    </w:p>
    <w:p>
      <w:r>
        <w:rPr>
          <w:b/>
        </w:rPr>
        <w:t>[选项]</w:t>
      </w:r>
      <w:r>
        <w:rPr>
          <w:sz w:val="18"/>
        </w:rPr>
        <w:br/>
        <w:t xml:space="preserve">  ▸ 拿起画笔，在自己脸上也画了一道，"现在我们配对了。"</w:t>
      </w:r>
      <w:r>
        <w:rPr>
          <w:sz w:val="18"/>
        </w:rPr>
        <w:br/>
        <w:t xml:space="preserve">  ▸ 轻轻帮他擦掉手上的颜料，"没事，我帮你擦。"</w:t>
      </w:r>
      <w:r>
        <w:rPr>
          <w:sz w:val="18"/>
        </w:rPr>
        <w:br/>
        <w:t xml:space="preserve">  ▸ "沾上了就沾上了，别大惊小怪的。"</w:t>
      </w:r>
      <w:r>
        <w:rPr>
          <w:sz w:val="18"/>
        </w:rPr>
        <w:br/>
        <w:t xml:space="preserve">  ▸ "好！我们一起拿冠军！"</w:t>
      </w:r>
      <w:r>
        <w:rPr>
          <w:sz w:val="18"/>
        </w:rPr>
        <w:br/>
        <w:t xml:space="preserve">  ▸ "我水平够吗？别拖你后腿……"</w:t>
      </w:r>
    </w:p>
    <w:p>
      <w:pPr>
        <w:pStyle w:val="Heading2"/>
      </w:pPr>
      <w:r>
        <w:t>d3</w:t>
      </w:r>
    </w:p>
    <w:p>
      <w:r>
        <w:rPr>
          <w:sz w:val="18"/>
        </w:rPr>
        <w:t>标题: 周师傅线 | 说话者: duorou | 类型: GOOD ENDING</w:t>
      </w:r>
    </w:p>
    <w:p>
      <w:r>
        <w:rPr>
          <w:sz w:val="20"/>
        </w:rPr>
        <w:t>"涂装是战锤的灵魂！" 他郑重地把一支画笔塞到你手里，又推过来一个小人。 "一个涂得好的模型，能讲故事。你看这个——" 他举起自己正在涂的星际战士，头盔的蓝色在灯光下泛着金属光泽。</w:t>
      </w:r>
    </w:p>
    <w:p>
      <w:r>
        <w:rPr>
          <w:b/>
        </w:rPr>
        <w:t>[选项]</w:t>
      </w:r>
      <w:r>
        <w:rPr>
          <w:sz w:val="18"/>
        </w:rPr>
        <w:br/>
        <w:t xml:space="preserve">  ▸ 拿起画笔，在自己脸上也画了一道，"现在我们配对了。"</w:t>
      </w:r>
      <w:r>
        <w:rPr>
          <w:sz w:val="18"/>
        </w:rPr>
        <w:br/>
        <w:t xml:space="preserve">  ▸ 轻轻帮他擦掉手上的颜料，"没事，我帮你擦。"</w:t>
      </w:r>
      <w:r>
        <w:rPr>
          <w:sz w:val="18"/>
        </w:rPr>
        <w:br/>
        <w:t xml:space="preserve">  ▸ "沾上了就沾上了，别大惊小怪的。"</w:t>
      </w:r>
      <w:r>
        <w:rPr>
          <w:sz w:val="18"/>
        </w:rPr>
        <w:br/>
        <w:t xml:space="preserve">  ▸ "好！我们一起拿冠军！"</w:t>
      </w:r>
      <w:r>
        <w:rPr>
          <w:sz w:val="18"/>
        </w:rPr>
        <w:br/>
        <w:t xml:space="preserve">  ▸ "我水平够吗？别拖你后腿……"</w:t>
      </w:r>
    </w:p>
    <w:p>
      <w:pPr>
        <w:pStyle w:val="Heading2"/>
      </w:pPr>
      <w:r>
        <w:t>d4</w:t>
      </w:r>
    </w:p>
    <w:p>
      <w:r>
        <w:rPr>
          <w:sz w:val="18"/>
        </w:rPr>
        <w:t>标题: 周师傅线 | 说话者: duorou | 类型: GOOD ENDING</w:t>
      </w:r>
    </w:p>
    <w:p>
      <w:r>
        <w:rPr>
          <w:sz w:val="20"/>
        </w:rPr>
        <w:t>"底色、阴影、高光、细节——四步走！" 他掰着手指数，像在背口诀。 "来来来，先从底色开始。你手握笔的地方很重要，不能太紧也不能太松……" 他走到你身后，握住你的手调整姿势。</w:t>
      </w:r>
    </w:p>
    <w:p>
      <w:r>
        <w:rPr>
          <w:b/>
        </w:rPr>
        <w:t>[选项]</w:t>
      </w:r>
      <w:r>
        <w:rPr>
          <w:sz w:val="18"/>
        </w:rPr>
        <w:br/>
        <w:t xml:space="preserve">  ▸ 拿起画笔，在自己脸上也画了一道，"现在我们配对了。"</w:t>
      </w:r>
      <w:r>
        <w:rPr>
          <w:sz w:val="18"/>
        </w:rPr>
        <w:br/>
        <w:t xml:space="preserve">  ▸ 轻轻帮他擦掉手上的颜料，"没事，我帮你擦。"</w:t>
      </w:r>
      <w:r>
        <w:rPr>
          <w:sz w:val="18"/>
        </w:rPr>
        <w:br/>
        <w:t xml:space="preserve">  ▸ "沾上了就沾上了，别大惊小怪的。"</w:t>
      </w:r>
      <w:r>
        <w:rPr>
          <w:sz w:val="18"/>
        </w:rPr>
        <w:br/>
        <w:t xml:space="preserve">  ▸ "好！我们一起拿冠军！"</w:t>
      </w:r>
      <w:r>
        <w:rPr>
          <w:sz w:val="18"/>
        </w:rPr>
        <w:br/>
        <w:t xml:space="preserve">  ▸ "我水平够吗？别拖你后腿……"</w:t>
      </w:r>
    </w:p>
    <w:p>
      <w:pPr>
        <w:pStyle w:val="Heading2"/>
      </w:pPr>
      <w:r>
        <w:t>d5</w:t>
      </w:r>
    </w:p>
    <w:p>
      <w:r>
        <w:rPr>
          <w:sz w:val="18"/>
        </w:rPr>
        <w:t>标题: 周师傅线 | 说话者: narration | 类型: GOOD ENDING</w:t>
      </w:r>
    </w:p>
    <w:p>
      <w:r>
        <w:rPr>
          <w:sz w:val="20"/>
        </w:rPr>
        <w:t>多肉的手干燥而温暖，他耐心地引导你的笔触。 "对，就是这个力度。别急，慢慢来……" 你第一次在微缩模型上涂下颜色，虽然歪歪扭扭，但确实是你自己画的。</w:t>
      </w:r>
    </w:p>
    <w:p>
      <w:r>
        <w:rPr>
          <w:b/>
        </w:rPr>
        <w:t>[选项]</w:t>
      </w:r>
      <w:r>
        <w:rPr>
          <w:sz w:val="18"/>
        </w:rPr>
        <w:br/>
        <w:t xml:space="preserve">  ▸ 拿起画笔，在自己脸上也画了一道，"现在我们配对了。"</w:t>
      </w:r>
      <w:r>
        <w:rPr>
          <w:sz w:val="18"/>
        </w:rPr>
        <w:br/>
        <w:t xml:space="preserve">  ▸ 轻轻帮他擦掉手上的颜料，"没事，我帮你擦。"</w:t>
      </w:r>
      <w:r>
        <w:rPr>
          <w:sz w:val="18"/>
        </w:rPr>
        <w:br/>
        <w:t xml:space="preserve">  ▸ "沾上了就沾上了，别大惊小怪的。"</w:t>
      </w:r>
      <w:r>
        <w:rPr>
          <w:sz w:val="18"/>
        </w:rPr>
        <w:br/>
        <w:t xml:space="preserve">  ▸ "好！我们一起拿冠军！"</w:t>
      </w:r>
      <w:r>
        <w:rPr>
          <w:sz w:val="18"/>
        </w:rPr>
        <w:br/>
        <w:t xml:space="preserve">  ▸ "我水平够吗？别拖你后腿……"</w:t>
      </w:r>
    </w:p>
    <w:p>
      <w:pPr>
        <w:pStyle w:val="Heading2"/>
      </w:pPr>
      <w:r>
        <w:t>d6</w:t>
      </w:r>
    </w:p>
    <w:p>
      <w:r>
        <w:rPr>
          <w:sz w:val="18"/>
        </w:rPr>
        <w:t>标题: 周师傅线 | 说话者: duorou | 类型: GOOD ENDING</w:t>
      </w:r>
    </w:p>
    <w:p>
      <w:r>
        <w:rPr>
          <w:sz w:val="20"/>
        </w:rPr>
        <w:t>"不错嘛！第一次涂成这样已经很好了！" 他拍了拍你的肩膀，忽然凑近看你的脸。 "不过你脸上好像沾到颜料了——" 他伸手想帮你擦，手上的画笔却又不小心在你脸上画了一道。</w:t>
      </w:r>
    </w:p>
    <w:p>
      <w:r>
        <w:rPr>
          <w:b/>
        </w:rPr>
        <w:t>[选项]</w:t>
      </w:r>
      <w:r>
        <w:rPr>
          <w:sz w:val="18"/>
        </w:rPr>
        <w:br/>
        <w:t xml:space="preserve">  ▸ 拿起画笔，在自己脸上也画了一道，"现在我们配对了。"</w:t>
      </w:r>
      <w:r>
        <w:rPr>
          <w:sz w:val="18"/>
        </w:rPr>
        <w:br/>
        <w:t xml:space="preserve">  ▸ 轻轻帮他擦掉手上的颜料，"没事，我帮你擦。"</w:t>
      </w:r>
      <w:r>
        <w:rPr>
          <w:sz w:val="18"/>
        </w:rPr>
        <w:br/>
        <w:t xml:space="preserve">  ▸ "沾上了就沾上了，别大惊小怪的。"</w:t>
      </w:r>
      <w:r>
        <w:rPr>
          <w:sz w:val="18"/>
        </w:rPr>
        <w:br/>
        <w:t xml:space="preserve">  ▸ "好！我们一起拿冠军！"</w:t>
      </w:r>
      <w:r>
        <w:rPr>
          <w:sz w:val="18"/>
        </w:rPr>
        <w:br/>
        <w:t xml:space="preserve">  ▸ "我水平够吗？别拖你后腿……"</w:t>
      </w:r>
    </w:p>
    <w:p>
      <w:pPr>
        <w:pStyle w:val="Heading2"/>
      </w:pPr>
      <w:r>
        <w:t>d7</w:t>
      </w:r>
    </w:p>
    <w:p>
      <w:r>
        <w:rPr>
          <w:sz w:val="18"/>
        </w:rPr>
        <w:t>标题: 周师傅线 | 说话者: duorou | 类型: GOOD ENDING</w:t>
      </w:r>
    </w:p>
    <w:p>
      <w:r>
        <w:rPr>
          <w:sz w:val="20"/>
        </w:rPr>
        <w:t>"啊！！对不起对不起！" 他手忙脚乱地找纸巾，越擦越花。 "完了完了，把你脸当画布了……"</w:t>
      </w:r>
    </w:p>
    <w:p>
      <w:r>
        <w:rPr>
          <w:b/>
        </w:rPr>
        <w:t>[选项]</w:t>
      </w:r>
      <w:r>
        <w:rPr>
          <w:sz w:val="18"/>
        </w:rPr>
        <w:br/>
        <w:t xml:space="preserve">  ▸ 拿起画笔，在自己脸上也画了一道，"现在我们配对了。"</w:t>
      </w:r>
      <w:r>
        <w:rPr>
          <w:sz w:val="18"/>
        </w:rPr>
        <w:br/>
        <w:t xml:space="preserve">  ▸ 轻轻帮他擦掉手上的颜料，"没事，我帮你擦。"</w:t>
      </w:r>
      <w:r>
        <w:rPr>
          <w:sz w:val="18"/>
        </w:rPr>
        <w:br/>
        <w:t xml:space="preserve">  ▸ "沾上了就沾上了，别大惊小怪的。"</w:t>
      </w:r>
      <w:r>
        <w:rPr>
          <w:sz w:val="18"/>
        </w:rPr>
        <w:br/>
        <w:t xml:space="preserve">  ▸ "好！我们一起拿冠军！"</w:t>
      </w:r>
      <w:r>
        <w:rPr>
          <w:sz w:val="18"/>
        </w:rPr>
        <w:br/>
        <w:t xml:space="preserve">  ▸ "我水平够吗？别拖你后腿……"</w:t>
      </w:r>
    </w:p>
    <w:p>
      <w:pPr>
        <w:pStyle w:val="Heading2"/>
      </w:pPr>
      <w:r>
        <w:t>d7_choice</w:t>
      </w:r>
    </w:p>
    <w:p>
      <w:r>
        <w:rPr>
          <w:sz w:val="18"/>
        </w:rPr>
        <w:t>标题: 周师傅线 | 说话者: duorou | 类型: GOOD ENDING</w:t>
      </w:r>
    </w:p>
    <w:p>
      <w:r>
        <w:rPr>
          <w:sz w:val="20"/>
        </w:rPr>
        <w:t>拿起画笔，在自己脸上也画了一道，"现在我们配对了。"</w:t>
      </w:r>
    </w:p>
    <w:p>
      <w:r>
        <w:rPr>
          <w:b/>
        </w:rPr>
        <w:t>[选项]</w:t>
      </w:r>
      <w:r>
        <w:rPr>
          <w:sz w:val="18"/>
        </w:rPr>
        <w:br/>
        <w:t xml:space="preserve">  ▸ 拿起画笔，在自己脸上也画了一道，"现在我们配对了。"</w:t>
      </w:r>
      <w:r>
        <w:rPr>
          <w:sz w:val="18"/>
        </w:rPr>
        <w:br/>
        <w:t xml:space="preserve">  ▸ 轻轻帮他擦掉手上的颜料，"没事，我帮你擦。"</w:t>
      </w:r>
      <w:r>
        <w:rPr>
          <w:sz w:val="18"/>
        </w:rPr>
        <w:br/>
        <w:t xml:space="preserve">  ▸ "沾上了就沾上了，别大惊小怪的。"</w:t>
      </w:r>
      <w:r>
        <w:rPr>
          <w:sz w:val="18"/>
        </w:rPr>
        <w:br/>
        <w:t xml:space="preserve">  ▸ "好！我们一起拿冠军！"</w:t>
      </w:r>
      <w:r>
        <w:rPr>
          <w:sz w:val="18"/>
        </w:rPr>
        <w:br/>
        <w:t xml:space="preserve">  ▸ "我水平够吗？别拖你后腿……"</w:t>
      </w:r>
    </w:p>
    <w:p>
      <w:pPr>
        <w:pStyle w:val="Heading2"/>
      </w:pPr>
      <w:r>
        <w:t>d8</w:t>
      </w:r>
    </w:p>
    <w:p>
      <w:r>
        <w:rPr>
          <w:sz w:val="18"/>
        </w:rPr>
        <w:t>标题: 周师傅线 | 说话者: duorou | 类型: GOOD ENDING</w:t>
      </w:r>
    </w:p>
    <w:p>
      <w:r>
        <w:rPr>
          <w:sz w:val="20"/>
        </w:rPr>
        <w:t>多肉愣了一秒，然后爆发出一阵大笑。 "哈哈哈哈哈！你也太逗了！" 他笑得弯下腰，眼角泛出泪花。 "好吧好吧，我们是颜料搭子了！"</w:t>
      </w:r>
    </w:p>
    <w:p>
      <w:r>
        <w:rPr>
          <w:b/>
        </w:rPr>
        <w:t>[选项]</w:t>
      </w:r>
      <w:r>
        <w:rPr>
          <w:sz w:val="18"/>
        </w:rPr>
        <w:br/>
        <w:t xml:space="preserve">  ▸ "好！我们一起拿冠军！"</w:t>
      </w:r>
      <w:r>
        <w:rPr>
          <w:sz w:val="18"/>
        </w:rPr>
        <w:br/>
        <w:t xml:space="preserve">  ▸ "我水平够吗？别拖你后腿……"</w:t>
      </w:r>
      <w:r>
        <w:rPr>
          <w:sz w:val="18"/>
        </w:rPr>
        <w:br/>
        <w:t xml:space="preserve">  ▸ "可以是可以，你别嫌我菜就行。"</w:t>
      </w:r>
      <w:r>
        <w:rPr>
          <w:sz w:val="18"/>
        </w:rPr>
        <w:br/>
        <w:t xml:space="preserve">  ▸ 专注地跟着他的引导画，没有说话。</w:t>
      </w:r>
      <w:r>
        <w:rPr>
          <w:sz w:val="18"/>
        </w:rPr>
        <w:br/>
        <w:t xml:space="preserve">  ▸ "你……可以不用站这么近。"（害羞）</w:t>
      </w:r>
    </w:p>
    <w:p>
      <w:pPr>
        <w:pStyle w:val="Heading2"/>
      </w:pPr>
      <w:r>
        <w:t>d8b</w:t>
      </w:r>
    </w:p>
    <w:p>
      <w:r>
        <w:rPr>
          <w:sz w:val="18"/>
        </w:rPr>
        <w:t>标题: 周师傅线 | 说话者: duorou | 类型: GOOD ENDING</w:t>
      </w:r>
    </w:p>
    <w:p>
      <w:r>
        <w:rPr>
          <w:sz w:val="20"/>
        </w:rPr>
        <w:t>多肉的动作僵住了，耳朵微微发红。 "……谢、谢谢。" 他低下头，声音变小了。 "你……手还挺温柔的。"</w:t>
      </w:r>
    </w:p>
    <w:p>
      <w:r>
        <w:rPr>
          <w:b/>
        </w:rPr>
        <w:t>[选项]</w:t>
      </w:r>
      <w:r>
        <w:rPr>
          <w:sz w:val="18"/>
        </w:rPr>
        <w:br/>
        <w:t xml:space="preserve">  ▸ "好！我们一起拿冠军！"</w:t>
      </w:r>
      <w:r>
        <w:rPr>
          <w:sz w:val="18"/>
        </w:rPr>
        <w:br/>
        <w:t xml:space="preserve">  ▸ "我水平够吗？别拖你后腿……"</w:t>
      </w:r>
      <w:r>
        <w:rPr>
          <w:sz w:val="18"/>
        </w:rPr>
        <w:br/>
        <w:t xml:space="preserve">  ▸ "可以是可以，你别嫌我菜就行。"</w:t>
      </w:r>
      <w:r>
        <w:rPr>
          <w:sz w:val="18"/>
        </w:rPr>
        <w:br/>
        <w:t xml:space="preserve">  ▸ 专注地跟着他的引导画，没有说话。</w:t>
      </w:r>
      <w:r>
        <w:rPr>
          <w:sz w:val="18"/>
        </w:rPr>
        <w:br/>
        <w:t xml:space="preserve">  ▸ "你……可以不用站这么近。"（害羞）</w:t>
      </w:r>
    </w:p>
    <w:p>
      <w:pPr>
        <w:pStyle w:val="Heading2"/>
      </w:pPr>
      <w:r>
        <w:t>d8c</w:t>
      </w:r>
    </w:p>
    <w:p>
      <w:r>
        <w:rPr>
          <w:sz w:val="18"/>
        </w:rPr>
        <w:t>标题: 周师傅线 | 说话者: duorou | 类型: GOOD ENDING</w:t>
      </w:r>
    </w:p>
    <w:p>
      <w:r>
        <w:rPr>
          <w:sz w:val="20"/>
        </w:rPr>
        <w:t>多肉的笑容僵在脸上。 "……哦。好吧。" 他默默抽出纸巾自己擦了擦，没有再递给你。 之后的涂装，他没怎么说话。</w:t>
      </w:r>
    </w:p>
    <w:p>
      <w:r>
        <w:rPr>
          <w:b/>
        </w:rPr>
        <w:t>[选项]</w:t>
      </w:r>
      <w:r>
        <w:rPr>
          <w:sz w:val="18"/>
        </w:rPr>
        <w:br/>
        <w:t xml:space="preserve">  ▸ "好！我们一起拿冠军！"</w:t>
      </w:r>
      <w:r>
        <w:rPr>
          <w:sz w:val="18"/>
        </w:rPr>
        <w:br/>
        <w:t xml:space="preserve">  ▸ "我水平够吗？别拖你后腿……"</w:t>
      </w:r>
      <w:r>
        <w:rPr>
          <w:sz w:val="18"/>
        </w:rPr>
        <w:br/>
        <w:t xml:space="preserve">  ▸ "可以是可以，你别嫌我菜就行。"</w:t>
      </w:r>
      <w:r>
        <w:rPr>
          <w:sz w:val="18"/>
        </w:rPr>
        <w:br/>
        <w:t xml:space="preserve">  ▸ 专注地跟着他的引导画，没有说话。</w:t>
      </w:r>
      <w:r>
        <w:rPr>
          <w:sz w:val="18"/>
        </w:rPr>
        <w:br/>
        <w:t xml:space="preserve">  ▸ "你……可以不用站这么近。"（害羞）</w:t>
      </w:r>
    </w:p>
    <w:p>
      <w:pPr>
        <w:pStyle w:val="Heading2"/>
      </w:pPr>
      <w:r>
        <w:t>d9</w:t>
      </w:r>
    </w:p>
    <w:p>
      <w:r>
        <w:rPr>
          <w:sz w:val="18"/>
        </w:rPr>
        <w:t>标题: 周师傅线 | 说话者: narration | 类型: GOOD ENDING</w:t>
      </w:r>
    </w:p>
    <w:p>
      <w:r>
        <w:rPr>
          <w:sz w:val="20"/>
        </w:rPr>
        <w:t>下午的时光在颜料和聊天中飞速流逝。 你完成了第一个涂装模型——虽然比多肉的差远了，但他说"有自己的味道"。 多肉靠在椅背上，手里转着画笔，忽然看你。</w:t>
      </w:r>
    </w:p>
    <w:p>
      <w:r>
        <w:rPr>
          <w:b/>
        </w:rPr>
        <w:t>[选项]</w:t>
      </w:r>
      <w:r>
        <w:rPr>
          <w:sz w:val="18"/>
        </w:rPr>
        <w:br/>
        <w:t xml:space="preserve">  ▸ "好！我们一起拿冠军！"</w:t>
      </w:r>
      <w:r>
        <w:rPr>
          <w:sz w:val="18"/>
        </w:rPr>
        <w:br/>
        <w:t xml:space="preserve">  ▸ "我水平够吗？别拖你后腿……"</w:t>
      </w:r>
      <w:r>
        <w:rPr>
          <w:sz w:val="18"/>
        </w:rPr>
        <w:br/>
        <w:t xml:space="preserve">  ▸ "可以是可以，你别嫌我菜就行。"</w:t>
      </w:r>
      <w:r>
        <w:rPr>
          <w:sz w:val="18"/>
        </w:rPr>
        <w:br/>
        <w:t xml:space="preserve">  ▸ 专注地跟着他的引导画，没有说话。</w:t>
      </w:r>
      <w:r>
        <w:rPr>
          <w:sz w:val="18"/>
        </w:rPr>
        <w:br/>
        <w:t xml:space="preserve">  ▸ "你……可以不用站这么近。"（害羞）</w:t>
      </w:r>
    </w:p>
    <w:p>
      <w:pPr>
        <w:pStyle w:val="Heading2"/>
      </w:pPr>
      <w:r>
        <w:t>d10</w:t>
      </w:r>
    </w:p>
    <w:p>
      <w:r>
        <w:rPr>
          <w:sz w:val="18"/>
        </w:rPr>
        <w:t>标题: 周师傅线 | 说话者: duorou | 类型: GOOD ENDING</w:t>
      </w:r>
    </w:p>
    <w:p>
      <w:r>
        <w:rPr>
          <w:sz w:val="20"/>
        </w:rPr>
        <w:t>"我跟你说个事。" 他语气认真起来，收起了嬉皮笑脸。 "下个月有个区域涂装比赛——双人的。就是两个人合作完成一件作品。"</w:t>
      </w:r>
    </w:p>
    <w:p>
      <w:r>
        <w:rPr>
          <w:b/>
        </w:rPr>
        <w:t>[选项]</w:t>
      </w:r>
      <w:r>
        <w:rPr>
          <w:sz w:val="18"/>
        </w:rPr>
        <w:br/>
        <w:t xml:space="preserve">  ▸ "好！我们一起拿冠军！"</w:t>
      </w:r>
      <w:r>
        <w:rPr>
          <w:sz w:val="18"/>
        </w:rPr>
        <w:br/>
        <w:t xml:space="preserve">  ▸ "我水平够吗？别拖你后腿……"</w:t>
      </w:r>
      <w:r>
        <w:rPr>
          <w:sz w:val="18"/>
        </w:rPr>
        <w:br/>
        <w:t xml:space="preserve">  ▸ "可以是可以，你别嫌我菜就行。"</w:t>
      </w:r>
      <w:r>
        <w:rPr>
          <w:sz w:val="18"/>
        </w:rPr>
        <w:br/>
        <w:t xml:space="preserve">  ▸ 专注地跟着他的引导画，没有说话。</w:t>
      </w:r>
      <w:r>
        <w:rPr>
          <w:sz w:val="18"/>
        </w:rPr>
        <w:br/>
        <w:t xml:space="preserve">  ▸ "你……可以不用站这么近。"（害羞）</w:t>
      </w:r>
    </w:p>
    <w:p>
      <w:pPr>
        <w:pStyle w:val="Heading2"/>
      </w:pPr>
      <w:r>
        <w:t>d11</w:t>
      </w:r>
    </w:p>
    <w:p>
      <w:r>
        <w:rPr>
          <w:sz w:val="18"/>
        </w:rPr>
        <w:t>标题: 周师傅线 | 说话者: duorou | 类型: GOOD ENDING</w:t>
      </w:r>
    </w:p>
    <w:p>
      <w:r>
        <w:rPr>
          <w:sz w:val="20"/>
        </w:rPr>
        <w:t>"我觉得你有天赋。真的！" 他双手撑在桌上，凑近你。 "虽然你现在涂得还一般，但你学得很快——而且你的配色感觉很好！" "要不要和我组队参加？"</w:t>
      </w:r>
    </w:p>
    <w:p>
      <w:r>
        <w:rPr>
          <w:b/>
        </w:rPr>
        <w:t>[选项]</w:t>
      </w:r>
      <w:r>
        <w:rPr>
          <w:sz w:val="18"/>
        </w:rPr>
        <w:br/>
        <w:t xml:space="preserve">  ▸ "好！我们一起拿冠军！"</w:t>
      </w:r>
      <w:r>
        <w:rPr>
          <w:sz w:val="18"/>
        </w:rPr>
        <w:br/>
        <w:t xml:space="preserve">  ▸ "我水平够吗？别拖你后腿……"</w:t>
      </w:r>
      <w:r>
        <w:rPr>
          <w:sz w:val="18"/>
        </w:rPr>
        <w:br/>
        <w:t xml:space="preserve">  ▸ "可以是可以，你别嫌我菜就行。"</w:t>
      </w:r>
      <w:r>
        <w:rPr>
          <w:sz w:val="18"/>
        </w:rPr>
        <w:br/>
        <w:t xml:space="preserve">  ▸ 专注地跟着他的引导画，没有说话。</w:t>
      </w:r>
      <w:r>
        <w:rPr>
          <w:sz w:val="18"/>
        </w:rPr>
        <w:br/>
        <w:t xml:space="preserve">  ▸ "你……可以不用站这么近。"（害羞）</w:t>
      </w:r>
    </w:p>
    <w:p>
      <w:pPr>
        <w:pStyle w:val="Heading2"/>
      </w:pPr>
      <w:r>
        <w:t>d11_choice</w:t>
      </w:r>
    </w:p>
    <w:p>
      <w:r>
        <w:rPr>
          <w:sz w:val="18"/>
        </w:rPr>
        <w:t>标题: 周师傅线 | 说话者: duorou | 类型: GOOD ENDING</w:t>
      </w:r>
    </w:p>
    <w:p>
      <w:r>
        <w:rPr>
          <w:sz w:val="20"/>
        </w:rPr>
        <w:t>"好！我们一起拿冠军！"</w:t>
      </w:r>
    </w:p>
    <w:p>
      <w:r>
        <w:rPr>
          <w:b/>
        </w:rPr>
        <w:t>[选项]</w:t>
      </w:r>
      <w:r>
        <w:rPr>
          <w:sz w:val="18"/>
        </w:rPr>
        <w:br/>
        <w:t xml:space="preserve">  ▸ "好！我们一起拿冠军！"</w:t>
      </w:r>
      <w:r>
        <w:rPr>
          <w:sz w:val="18"/>
        </w:rPr>
        <w:br/>
        <w:t xml:space="preserve">  ▸ "我水平够吗？别拖你后腿……"</w:t>
      </w:r>
      <w:r>
        <w:rPr>
          <w:sz w:val="18"/>
        </w:rPr>
        <w:br/>
        <w:t xml:space="preserve">  ▸ "可以是可以，你别嫌我菜就行。"</w:t>
      </w:r>
      <w:r>
        <w:rPr>
          <w:sz w:val="18"/>
        </w:rPr>
        <w:br/>
        <w:t xml:space="preserve">  ▸ 专注地跟着他的引导画，没有说话。</w:t>
      </w:r>
      <w:r>
        <w:rPr>
          <w:sz w:val="18"/>
        </w:rPr>
        <w:br/>
        <w:t xml:space="preserve">  ▸ "你……可以不用站这么近。"（害羞）</w:t>
      </w:r>
    </w:p>
    <w:p>
      <w:r>
        <w:t>...及另外 269 个场景</w:t>
      </w:r>
    </w:p>
    <w:p>
      <w:r>
        <w:br w:type="page"/>
      </w:r>
    </w:p>
    <w:p>
      <w:pPr>
        <w:pStyle w:val="Heading1"/>
      </w:pPr>
      <w:r>
        <w:t>周师傅随机事件</w:t>
      </w:r>
    </w:p>
    <w:p>
      <w:r>
        <w:t>包含 236 个场景</w:t>
      </w:r>
    </w:p>
    <w:p>
      <w:pPr>
        <w:pStyle w:val="Heading2"/>
      </w:pPr>
      <w:r>
        <w:t>re_zhou1</w:t>
      </w:r>
    </w:p>
    <w:p>
      <w:r>
        <w:rPr>
          <w:sz w:val="18"/>
        </w:rPr>
        <w:t>标题: 周师傅线 | 说话者: zhou | 类型: GOOD ENDING</w:t>
      </w:r>
    </w:p>
    <w:p>
      <w:r>
        <w:rPr>
          <w:sz w:val="20"/>
        </w:rPr>
        <w:t>正当你四处张望的时候，一个端保温杯的男人经过你身边，停下来笑了笑。 "新来的？"他朝你举了举保温杯，杯子上贴着"战锤40K"的贴纸。 "刚来不用着急，慢慢熟悉就好。战锤这个东西啊，越玩越有意思。"</w:t>
      </w:r>
    </w:p>
    <w:p>
      <w:r>
        <w:rPr>
          <w:b/>
        </w:rPr>
        <w:t>[选项]</w:t>
      </w:r>
      <w:r>
        <w:rPr>
          <w:sz w:val="18"/>
        </w:rPr>
        <w:br/>
        <w:t xml:space="preserve">  ▸ "谢谢周师傅！我记住了。"</w:t>
      </w:r>
      <w:r>
        <w:rPr>
          <w:sz w:val="18"/>
        </w:rPr>
        <w:br/>
        <w:t xml:space="preserve">  ▸ "有机会一定找你学两局。"</w:t>
      </w:r>
      <w:r>
        <w:rPr>
          <w:sz w:val="18"/>
        </w:rPr>
        <w:br/>
        <w:t xml:space="preserve">  ▸ 微笑点头示意</w:t>
      </w:r>
      <w:r>
        <w:rPr>
          <w:sz w:val="18"/>
        </w:rPr>
        <w:br/>
        <w:t xml:space="preserve">  ▸ "受教了，以后多来请教。"</w:t>
      </w:r>
      <w:r>
        <w:rPr>
          <w:sz w:val="18"/>
        </w:rPr>
        <w:br/>
        <w:t xml:space="preserve">  ▸ "确实很厉害……我也想像这样。"</w:t>
      </w:r>
    </w:p>
    <w:p>
      <w:pPr>
        <w:pStyle w:val="Heading2"/>
      </w:pPr>
      <w:r>
        <w:t>re_zhou1b</w:t>
      </w:r>
    </w:p>
    <w:p>
      <w:r>
        <w:rPr>
          <w:sz w:val="18"/>
        </w:rPr>
        <w:t>标题: 周师傅线 | 说话者: zhou | 类型: GOOD ENDING</w:t>
      </w:r>
    </w:p>
    <w:p>
      <w:r>
        <w:rPr>
          <w:sz w:val="20"/>
        </w:rPr>
        <w:t>周师傅往对战区走了两步，又回过头来。 "对了——周三和周六人最多。你要是想找人对战，那两天来准没错。" 他晃了晃手里的保温杯，语气温和但认真。 "刚入门的话，别急着跟老手打。先从500分小队战开始，慢慢加。我也是这么过来的。" 说完他冲你点了点头，悠悠地走回对战区。</w:t>
      </w:r>
    </w:p>
    <w:p>
      <w:r>
        <w:rPr>
          <w:b/>
        </w:rPr>
        <w:t>[选项]</w:t>
      </w:r>
      <w:r>
        <w:rPr>
          <w:sz w:val="18"/>
        </w:rPr>
        <w:br/>
        <w:t xml:space="preserve">  ▸ "谢谢周师傅！我记住了。"</w:t>
      </w:r>
      <w:r>
        <w:rPr>
          <w:sz w:val="18"/>
        </w:rPr>
        <w:br/>
        <w:t xml:space="preserve">  ▸ "有机会一定找你学两局。"</w:t>
      </w:r>
      <w:r>
        <w:rPr>
          <w:sz w:val="18"/>
        </w:rPr>
        <w:br/>
        <w:t xml:space="preserve">  ▸ 微笑点头示意</w:t>
      </w:r>
      <w:r>
        <w:rPr>
          <w:sz w:val="18"/>
        </w:rPr>
        <w:br/>
        <w:t xml:space="preserve">  ▸ "受教了，以后多来请教。"</w:t>
      </w:r>
      <w:r>
        <w:rPr>
          <w:sz w:val="18"/>
        </w:rPr>
        <w:br/>
        <w:t xml:space="preserve">  ▸ "确实很厉害……我也想像这样。"</w:t>
      </w:r>
    </w:p>
    <w:p>
      <w:pPr>
        <w:pStyle w:val="Heading2"/>
      </w:pPr>
      <w:r>
        <w:t>re_zhou2b</w:t>
      </w:r>
    </w:p>
    <w:p>
      <w:r>
        <w:rPr>
          <w:sz w:val="18"/>
        </w:rPr>
        <w:t>标题: 周师傅线 | 说话者: zhou | 类型: GOOD ENDING</w:t>
      </w:r>
    </w:p>
    <w:p>
      <w:r>
        <w:rPr>
          <w:sz w:val="20"/>
        </w:rPr>
        <w:t>周师傅看着展示墙，目光在几个模型之间来回移动。 "你看这个死灵族的涂装——荧光绿的效果是用多层渐变做的，不是一笔涂上去的。" 他转头看了你一眼，笑了笑。 "其实战锤最值钱的不是模型，是花在它上面的时间。你要是有耐心，以后也能涂出这样的作品。" 他举起保温杯喝了一口，杯底微微磕了一下杯盖。 ...</w:t>
      </w:r>
    </w:p>
    <w:p>
      <w:r>
        <w:rPr>
          <w:b/>
        </w:rPr>
        <w:t>[选项]</w:t>
      </w:r>
      <w:r>
        <w:rPr>
          <w:sz w:val="18"/>
        </w:rPr>
        <w:br/>
        <w:t xml:space="preserve">  ▸ "受教了，以后多来请教。"</w:t>
      </w:r>
      <w:r>
        <w:rPr>
          <w:sz w:val="18"/>
        </w:rPr>
        <w:br/>
        <w:t xml:space="preserve">  ▸ "确实很厉害……我也想像这样。"</w:t>
      </w:r>
      <w:r>
        <w:rPr>
          <w:sz w:val="18"/>
        </w:rPr>
        <w:br/>
        <w:t xml:space="preserve">  ▸ 笑着点了点头</w:t>
      </w:r>
      <w:r>
        <w:rPr>
          <w:sz w:val="18"/>
        </w:rPr>
        <w:br/>
        <w:t xml:space="preserve">  ▸ "受教了，以后多来请教。"</w:t>
      </w:r>
      <w:r>
        <w:rPr>
          <w:sz w:val="18"/>
        </w:rPr>
        <w:br/>
        <w:t xml:space="preserve">  ▸ "确实很厉害……我也想像这样。"</w:t>
      </w:r>
    </w:p>
    <w:p>
      <w:pPr>
        <w:pStyle w:val="Heading2"/>
      </w:pPr>
      <w:r>
        <w:t>re_zhou_outro</w:t>
      </w:r>
    </w:p>
    <w:p>
      <w:r>
        <w:rPr>
          <w:sz w:val="18"/>
        </w:rPr>
        <w:t>标题: 周师傅线 | 说话者: narration | 类型: GOOD ENDING</w:t>
      </w:r>
    </w:p>
    <w:p>
      <w:r>
        <w:rPr>
          <w:sz w:val="20"/>
        </w:rPr>
        <w:t>周师傅冲你笑了笑，端着保温杯悠悠地走回了对战区。 你看着他的背影，觉得这个人温和得像一杯温度刚刚好的热茶—— 以后有机会，一定要找他学两局。</w:t>
      </w:r>
    </w:p>
    <w:p>
      <w:r>
        <w:rPr>
          <w:b/>
        </w:rPr>
        <w:t>[选项]</w:t>
      </w:r>
      <w:r>
        <w:rPr>
          <w:sz w:val="18"/>
        </w:rPr>
        <w:br/>
        <w:t xml:space="preserve">  ▸ "受教了，以后多来请教。"</w:t>
      </w:r>
      <w:r>
        <w:rPr>
          <w:sz w:val="18"/>
        </w:rPr>
        <w:br/>
        <w:t xml:space="preserve">  ▸ "确实很厉害……我也想像这样。"</w:t>
      </w:r>
      <w:r>
        <w:rPr>
          <w:sz w:val="18"/>
        </w:rPr>
        <w:br/>
        <w:t xml:space="preserve">  ▸ 笑着点了点头</w:t>
      </w:r>
      <w:r>
        <w:rPr>
          <w:sz w:val="18"/>
        </w:rPr>
        <w:br/>
        <w:t xml:space="preserve">  ▸ "好！下次一定来！"</w:t>
      </w:r>
      <w:r>
        <w:rPr>
          <w:sz w:val="18"/>
        </w:rPr>
        <w:br/>
        <w:t xml:space="preserve">  ▸ 忍不住笑了一声</w:t>
      </w:r>
    </w:p>
    <w:p>
      <w:pPr>
        <w:pStyle w:val="Heading2"/>
      </w:pPr>
      <w:r>
        <w:t>re_zhou2</w:t>
      </w:r>
    </w:p>
    <w:p>
      <w:r>
        <w:rPr>
          <w:sz w:val="18"/>
        </w:rPr>
        <w:t>标题: 周师傅线 | 说话者: zhou | 类型: GOOD ENDING</w:t>
      </w:r>
    </w:p>
    <w:p>
      <w:r>
        <w:rPr>
          <w:sz w:val="20"/>
        </w:rPr>
        <w:t>你在展示墙边驻足，身后传来一个温和的声音。 "这个涂装很不错吧？"周师傅不知什么时候站到了你旁边，手里的保温杯冒着热气。 "作者是个老玩家，去年比赛拿过奖。你要是感兴趣，以后也可以试试参加比赛。" 他抿了一口茶。 "俱乐部虽然没有正式教练，但大家都愿意互相教。有什么不懂的，问谁都行。"</w:t>
      </w:r>
    </w:p>
    <w:p>
      <w:r>
        <w:rPr>
          <w:b/>
        </w:rPr>
        <w:t>[选项]</w:t>
      </w:r>
      <w:r>
        <w:rPr>
          <w:sz w:val="18"/>
        </w:rPr>
        <w:br/>
        <w:t xml:space="preserve">  ▸ "受教了，以后多来请教。"</w:t>
      </w:r>
      <w:r>
        <w:rPr>
          <w:sz w:val="18"/>
        </w:rPr>
        <w:br/>
        <w:t xml:space="preserve">  ▸ "确实很厉害……我也想像这样。"</w:t>
      </w:r>
      <w:r>
        <w:rPr>
          <w:sz w:val="18"/>
        </w:rPr>
        <w:br/>
        <w:t xml:space="preserve">  ▸ 笑着点了点头</w:t>
      </w:r>
      <w:r>
        <w:rPr>
          <w:sz w:val="18"/>
        </w:rPr>
        <w:br/>
        <w:t xml:space="preserve">  ▸ "好！下次一定来！"</w:t>
      </w:r>
      <w:r>
        <w:rPr>
          <w:sz w:val="18"/>
        </w:rPr>
        <w:br/>
        <w:t xml:space="preserve">  ▸ 忍不住笑了一声</w:t>
      </w:r>
    </w:p>
    <w:p>
      <w:pPr>
        <w:pStyle w:val="Heading2"/>
      </w:pPr>
      <w:r>
        <w:t>re_zhou2b</w:t>
      </w:r>
    </w:p>
    <w:p>
      <w:r>
        <w:rPr>
          <w:sz w:val="18"/>
        </w:rPr>
        <w:t>标题: 周师傅线 | 说话者: zhou | 类型: GOOD ENDING</w:t>
      </w:r>
    </w:p>
    <w:p>
      <w:r>
        <w:rPr>
          <w:sz w:val="20"/>
        </w:rPr>
        <w:t>周师傅看着展示墙，目光在几个模型之间来回移动。 "你看这个死灵族的涂装——荧光绿的效果是用多层渐变做的，不是一笔涂上去的。" 他转头看了你一眼，笑了笑。 "其实战锤最值钱的不是模型，是花在它上面的时间。你要是有耐心，以后也能涂出这样的作品。" 他举起保温杯喝了一口，杯底微微磕了一下杯盖。 ...</w:t>
      </w:r>
    </w:p>
    <w:p>
      <w:r>
        <w:rPr>
          <w:b/>
        </w:rPr>
        <w:t>[选项]</w:t>
      </w:r>
      <w:r>
        <w:rPr>
          <w:sz w:val="18"/>
        </w:rPr>
        <w:br/>
        <w:t xml:space="preserve">  ▸ "受教了，以后多来请教。"</w:t>
      </w:r>
      <w:r>
        <w:rPr>
          <w:sz w:val="18"/>
        </w:rPr>
        <w:br/>
        <w:t xml:space="preserve">  ▸ "确实很厉害……我也想像这样。"</w:t>
      </w:r>
      <w:r>
        <w:rPr>
          <w:sz w:val="18"/>
        </w:rPr>
        <w:br/>
        <w:t xml:space="preserve">  ▸ 笑着点了点头</w:t>
      </w:r>
      <w:r>
        <w:rPr>
          <w:sz w:val="18"/>
        </w:rPr>
        <w:br/>
        <w:t xml:space="preserve">  ▸ "受教了，以后多来请教。"</w:t>
      </w:r>
      <w:r>
        <w:rPr>
          <w:sz w:val="18"/>
        </w:rPr>
        <w:br/>
        <w:t xml:space="preserve">  ▸ "确实很厉害……我也想像这样。"</w:t>
      </w:r>
    </w:p>
    <w:p>
      <w:pPr>
        <w:pStyle w:val="Heading2"/>
      </w:pPr>
      <w:r>
        <w:t>re_huyou1</w:t>
      </w:r>
    </w:p>
    <w:p>
      <w:r>
        <w:rPr>
          <w:sz w:val="18"/>
        </w:rPr>
        <w:t>标题: 周师傅线 | 说话者: huyou | 类型: GOOD ENDING</w:t>
      </w:r>
    </w:p>
    <w:p>
      <w:r>
        <w:rPr>
          <w:sz w:val="20"/>
        </w:rPr>
        <w:t>角落的血碗桌那边突然爆发出一阵震天的吼声—— "哈哈哈哈！暴击！看到没有！" 你转头看去，一个壮硕的男人正拍着桌子大笑，身上的红色球衣印着"77"号。 对面的玩家苦笑着收模型，他拍了拍对方的肩（差点把人拍趴下）。 他似乎注意到了你的目光，冲你咧嘴一笑，竖起大拇指。 你没过去搭话，但他的热情...</w:t>
      </w:r>
    </w:p>
    <w:p>
      <w:r>
        <w:rPr>
          <w:b/>
        </w:rPr>
        <w:t>[选项]</w:t>
      </w:r>
      <w:r>
        <w:rPr>
          <w:sz w:val="18"/>
        </w:rPr>
        <w:br/>
        <w:t xml:space="preserve">  ▸ "好！下次一定来！"</w:t>
      </w:r>
      <w:r>
        <w:rPr>
          <w:sz w:val="18"/>
        </w:rPr>
        <w:br/>
        <w:t xml:space="preserve">  ▸ 忍不住笑了一声</w:t>
      </w:r>
      <w:r>
        <w:rPr>
          <w:sz w:val="18"/>
        </w:rPr>
        <w:br/>
        <w:t xml:space="preserve">  ▸ 默默记下了这个名字</w:t>
      </w:r>
      <w:r>
        <w:rPr>
          <w:sz w:val="18"/>
        </w:rPr>
        <w:br/>
        <w:t xml:space="preserve">  ▸ "血碗听起来确实有意思。"</w:t>
      </w:r>
      <w:r>
        <w:rPr>
          <w:sz w:val="18"/>
        </w:rPr>
        <w:br/>
        <w:t xml:space="preserve">  ▸ "下次一定来坐你对面的位置。"</w:t>
      </w:r>
    </w:p>
    <w:p>
      <w:pPr>
        <w:pStyle w:val="Heading2"/>
      </w:pPr>
      <w:r>
        <w:t>re_huyou1b</w:t>
      </w:r>
    </w:p>
    <w:p>
      <w:r>
        <w:rPr>
          <w:sz w:val="18"/>
        </w:rPr>
        <w:t>标题: 周师傅线 | 说话者: huyou | 类型: GOOD ENDING</w:t>
      </w:r>
    </w:p>
    <w:p>
      <w:r>
        <w:rPr>
          <w:sz w:val="20"/>
        </w:rPr>
        <w:t>忽悠又掷了一轮骰子，这次他的球员被对面放倒了。 他愣了一下，然后笑得更大声了。 "哈哈哈！好球！这才有意思！" 他拍了拍桌子，差点把骰子弹飞。 "知道血碗最好玩的是什么吗？不是赢——是骰子翻脸不认人的时候！" 他重新摆好球员，头也不抬地对你喊道： "下次来直接坐我对面！新手优先——我先让...</w:t>
      </w:r>
    </w:p>
    <w:p>
      <w:r>
        <w:rPr>
          <w:b/>
        </w:rPr>
        <w:t>[选项]</w:t>
      </w:r>
      <w:r>
        <w:rPr>
          <w:sz w:val="18"/>
        </w:rPr>
        <w:br/>
        <w:t xml:space="preserve">  ▸ "好！下次一定来！"</w:t>
      </w:r>
      <w:r>
        <w:rPr>
          <w:sz w:val="18"/>
        </w:rPr>
        <w:br/>
        <w:t xml:space="preserve">  ▸ 忍不住笑了一声</w:t>
      </w:r>
      <w:r>
        <w:rPr>
          <w:sz w:val="18"/>
        </w:rPr>
        <w:br/>
        <w:t xml:space="preserve">  ▸ 默默记下了这个名字</w:t>
      </w:r>
      <w:r>
        <w:rPr>
          <w:sz w:val="18"/>
        </w:rPr>
        <w:br/>
        <w:t xml:space="preserve">  ▸ "血碗听起来确实有意思。"</w:t>
      </w:r>
      <w:r>
        <w:rPr>
          <w:sz w:val="18"/>
        </w:rPr>
        <w:br/>
        <w:t xml:space="preserve">  ▸ "下次一定来坐你对面的位置。"</w:t>
      </w:r>
    </w:p>
    <w:p>
      <w:pPr>
        <w:pStyle w:val="Heading2"/>
      </w:pPr>
      <w:r>
        <w:t>re_huyou2b</w:t>
      </w:r>
    </w:p>
    <w:p>
      <w:r>
        <w:rPr>
          <w:sz w:val="18"/>
        </w:rPr>
        <w:t>标题: 周师傅线 | 说话者: huyou | 类型: GOOD ENDING</w:t>
      </w:r>
    </w:p>
    <w:p>
      <w:r>
        <w:rPr>
          <w:sz w:val="20"/>
        </w:rPr>
        <w:t>忽悠坐下之后难得安静了几秒，低头整理被他拍乱的骰子盒。 然后他忽然抬头看你，表情比刚才认真了一些。 "其实球场上最重要的不是力气——是判断。什么时候冲，什么时候退——" 他做了个手势，像是在球场上指挥。 "不过这些你得自己打几百局才能体会。跟你说太多也没用。" 他咧嘴一笑。"下次你来，我教...</w:t>
      </w:r>
    </w:p>
    <w:p>
      <w:r>
        <w:rPr>
          <w:b/>
        </w:rPr>
        <w:t>[选项]</w:t>
      </w:r>
      <w:r>
        <w:rPr>
          <w:sz w:val="18"/>
        </w:rPr>
        <w:br/>
        <w:t xml:space="preserve">  ▸ "血碗听起来确实有意思。"</w:t>
      </w:r>
      <w:r>
        <w:rPr>
          <w:sz w:val="18"/>
        </w:rPr>
        <w:br/>
        <w:t xml:space="preserve">  ▸ "下次一定来坐你对面的位置。"</w:t>
      </w:r>
      <w:r>
        <w:rPr>
          <w:sz w:val="18"/>
        </w:rPr>
        <w:br/>
        <w:t xml:space="preserve">  ▸ 冲他笑了笑</w:t>
      </w:r>
      <w:r>
        <w:rPr>
          <w:sz w:val="18"/>
        </w:rPr>
        <w:br/>
        <w:t xml:space="preserve">  ▸ "血碗听起来确实有意思。"</w:t>
      </w:r>
      <w:r>
        <w:rPr>
          <w:sz w:val="18"/>
        </w:rPr>
        <w:br/>
        <w:t xml:space="preserve">  ▸ "下次一定来坐你对面的位置。"</w:t>
      </w:r>
    </w:p>
    <w:p>
      <w:pPr>
        <w:pStyle w:val="Heading2"/>
      </w:pPr>
      <w:r>
        <w:t>re_huyou_outro</w:t>
      </w:r>
    </w:p>
    <w:p>
      <w:r>
        <w:rPr>
          <w:sz w:val="18"/>
        </w:rPr>
        <w:t>标题: 周师傅线 | 说话者: narration | 类型: GOOD ENDING</w:t>
      </w:r>
    </w:p>
    <w:p>
      <w:r>
        <w:rPr>
          <w:sz w:val="20"/>
        </w:rPr>
        <w:t>忽悠大笑着拍了拍桌子，转身又投入了新的一局。 血碗桌那边再次响起骰子的碰撞声和他的吼声——整个俱乐部都被他的热情带得热闹了几分。 你笑了笑，也许下次真的可以来坐他对面试试。</w:t>
      </w:r>
    </w:p>
    <w:p>
      <w:r>
        <w:rPr>
          <w:b/>
        </w:rPr>
        <w:t>[选项]</w:t>
      </w:r>
      <w:r>
        <w:rPr>
          <w:sz w:val="18"/>
        </w:rPr>
        <w:br/>
        <w:t xml:space="preserve">  ▸ "血碗听起来确实有意思。"</w:t>
      </w:r>
      <w:r>
        <w:rPr>
          <w:sz w:val="18"/>
        </w:rPr>
        <w:br/>
        <w:t xml:space="preserve">  ▸ "下次一定来坐你对面的位置。"</w:t>
      </w:r>
      <w:r>
        <w:rPr>
          <w:sz w:val="18"/>
        </w:rPr>
        <w:br/>
        <w:t xml:space="preserve">  ▸ 冲他笑了笑</w:t>
      </w:r>
      <w:r>
        <w:rPr>
          <w:sz w:val="18"/>
        </w:rPr>
        <w:br/>
        <w:t xml:space="preserve">  ▸ "太好了，那我就不客气了。"</w:t>
      </w:r>
      <w:r>
        <w:rPr>
          <w:sz w:val="18"/>
        </w:rPr>
        <w:br/>
        <w:t xml:space="preserve">  ▸ "谭老师真的很专业啊。"</w:t>
      </w:r>
    </w:p>
    <w:p>
      <w:pPr>
        <w:pStyle w:val="Heading2"/>
      </w:pPr>
      <w:r>
        <w:t>re_huyou2</w:t>
      </w:r>
    </w:p>
    <w:p>
      <w:r>
        <w:rPr>
          <w:sz w:val="18"/>
        </w:rPr>
        <w:t>标题: 周师傅线 | 说话者: huyou | 类型: GOOD ENDING</w:t>
      </w:r>
    </w:p>
    <w:p>
      <w:r>
        <w:rPr>
          <w:sz w:val="20"/>
        </w:rPr>
        <w:t>俱乐部里忽然响起一阵惊呼。你抬头看去——血碗桌那边，一个穿红色球衣的壮汉正单手把一个被撞飞的模型接住，然后大笑着放回桌上。 "别紧张！模型没坏！我手快！" 他注意到周围的目光，挠了挠后脑勺。 "呃……不好意思，太激动了。大家继续，继续。" 你忍不住笑了一下——这个人还挺有意思的。</w:t>
      </w:r>
    </w:p>
    <w:p>
      <w:r>
        <w:rPr>
          <w:b/>
        </w:rPr>
        <w:t>[选项]</w:t>
      </w:r>
      <w:r>
        <w:rPr>
          <w:sz w:val="18"/>
        </w:rPr>
        <w:br/>
        <w:t xml:space="preserve">  ▸ "血碗听起来确实有意思。"</w:t>
      </w:r>
      <w:r>
        <w:rPr>
          <w:sz w:val="18"/>
        </w:rPr>
        <w:br/>
        <w:t xml:space="preserve">  ▸ "下次一定来坐你对面的位置。"</w:t>
      </w:r>
      <w:r>
        <w:rPr>
          <w:sz w:val="18"/>
        </w:rPr>
        <w:br/>
        <w:t xml:space="preserve">  ▸ 冲他笑了笑</w:t>
      </w:r>
      <w:r>
        <w:rPr>
          <w:sz w:val="18"/>
        </w:rPr>
        <w:br/>
        <w:t xml:space="preserve">  ▸ "太好了，那我就不客气了。"</w:t>
      </w:r>
      <w:r>
        <w:rPr>
          <w:sz w:val="18"/>
        </w:rPr>
        <w:br/>
        <w:t xml:space="preserve">  ▸ "谭老师真的很专业啊。"</w:t>
      </w:r>
    </w:p>
    <w:p>
      <w:pPr>
        <w:pStyle w:val="Heading2"/>
      </w:pPr>
      <w:r>
        <w:t>re_huyou2b</w:t>
      </w:r>
    </w:p>
    <w:p>
      <w:r>
        <w:rPr>
          <w:sz w:val="18"/>
        </w:rPr>
        <w:t>标题: 周师傅线 | 说话者: huyou | 类型: GOOD ENDING</w:t>
      </w:r>
    </w:p>
    <w:p>
      <w:r>
        <w:rPr>
          <w:sz w:val="20"/>
        </w:rPr>
        <w:t>忽悠坐下之后难得安静了几秒，低头整理被他拍乱的骰子盒。 然后他忽然抬头看你，表情比刚才认真了一些。 "其实球场上最重要的不是力气——是判断。什么时候冲，什么时候退——" 他做了个手势，像是在球场上指挥。 "不过这些你得自己打几百局才能体会。跟你说太多也没用。" 他咧嘴一笑。"下次你来，我教...</w:t>
      </w:r>
    </w:p>
    <w:p>
      <w:r>
        <w:rPr>
          <w:b/>
        </w:rPr>
        <w:t>[选项]</w:t>
      </w:r>
      <w:r>
        <w:rPr>
          <w:sz w:val="18"/>
        </w:rPr>
        <w:br/>
        <w:t xml:space="preserve">  ▸ "血碗听起来确实有意思。"</w:t>
      </w:r>
      <w:r>
        <w:rPr>
          <w:sz w:val="18"/>
        </w:rPr>
        <w:br/>
        <w:t xml:space="preserve">  ▸ "下次一定来坐你对面的位置。"</w:t>
      </w:r>
      <w:r>
        <w:rPr>
          <w:sz w:val="18"/>
        </w:rPr>
        <w:br/>
        <w:t xml:space="preserve">  ▸ 冲他笑了笑</w:t>
      </w:r>
      <w:r>
        <w:rPr>
          <w:sz w:val="18"/>
        </w:rPr>
        <w:br/>
        <w:t xml:space="preserve">  ▸ "血碗听起来确实有意思。"</w:t>
      </w:r>
      <w:r>
        <w:rPr>
          <w:sz w:val="18"/>
        </w:rPr>
        <w:br/>
        <w:t xml:space="preserve">  ▸ "下次一定来坐你对面的位置。"</w:t>
      </w:r>
    </w:p>
    <w:p>
      <w:pPr>
        <w:pStyle w:val="Heading2"/>
      </w:pPr>
      <w:r>
        <w:t>re_tan1</w:t>
      </w:r>
    </w:p>
    <w:p>
      <w:r>
        <w:rPr>
          <w:sz w:val="18"/>
        </w:rPr>
        <w:t>标题: 周师傅线 | 说话者: tan | 类型: GOOD ENDING</w:t>
      </w:r>
    </w:p>
    <w:p>
      <w:r>
        <w:rPr>
          <w:sz w:val="20"/>
        </w:rPr>
        <w:t>对战区那边，一个人正弯腰调整桌面的地形，动作十分娴熟。他抬头看到你在看，冲你点了点头。 "新人？"他指了指桌上的两支军队。"HH和40K我都打，11版规则也熟。" 说完他低头扫了一眼刚摆好的地形，眉头微皱—— "你这绝对不行……"他自言自语地拔掉一棵塑料树，换了个位置。"——刚才那个位置，要阻...</w:t>
      </w:r>
    </w:p>
    <w:p>
      <w:r>
        <w:rPr>
          <w:b/>
        </w:rPr>
        <w:t>[选项]</w:t>
      </w:r>
      <w:r>
        <w:rPr>
          <w:sz w:val="18"/>
        </w:rPr>
        <w:br/>
        <w:t xml:space="preserve">  ▸ "太好了，那我就不客气了。"</w:t>
      </w:r>
      <w:r>
        <w:rPr>
          <w:sz w:val="18"/>
        </w:rPr>
        <w:br/>
        <w:t xml:space="preserve">  ▸ "谭老师真的很专业啊。"</w:t>
      </w:r>
      <w:r>
        <w:rPr>
          <w:sz w:val="18"/>
        </w:rPr>
        <w:br/>
        <w:t xml:space="preserve">  ▸ 点头记下周三的安排</w:t>
      </w:r>
      <w:r>
        <w:rPr>
          <w:sz w:val="18"/>
        </w:rPr>
        <w:br/>
        <w:t xml:space="preserve">  ▸ "那就麻烦谭老师了！"</w:t>
      </w:r>
      <w:r>
        <w:rPr>
          <w:sz w:val="18"/>
        </w:rPr>
        <w:br/>
        <w:t xml:space="preserve">  ▸ "我也去拿一份！"</w:t>
      </w:r>
    </w:p>
    <w:p>
      <w:pPr>
        <w:pStyle w:val="Heading2"/>
      </w:pPr>
      <w:r>
        <w:t>re_tan1b</w:t>
      </w:r>
    </w:p>
    <w:p>
      <w:r>
        <w:rPr>
          <w:sz w:val="18"/>
        </w:rPr>
        <w:t>标题: 周师傅线 | 说话者: tan | 类型: GOOD ENDING</w:t>
      </w:r>
    </w:p>
    <w:p>
      <w:r>
        <w:rPr>
          <w:sz w:val="20"/>
        </w:rPr>
        <w:t>谭老师退后一步打量整体布局，掏出手机拍了一张照片。 "战锤这个游戏，最好玩的地方不是操作——是有时候你部署对了，对面的阵容和你的预判一模一样，那种感觉就跟你猜中了彩票号码似的。" 他收起手机，扫了一眼你正要开口的表情—— "你肯定想说"运气也是实力的一部分"对吧？ 他摆了摆手。"你这绝对不行...</w:t>
      </w:r>
    </w:p>
    <w:p>
      <w:r>
        <w:rPr>
          <w:b/>
        </w:rPr>
        <w:t>[选项]</w:t>
      </w:r>
      <w:r>
        <w:rPr>
          <w:sz w:val="18"/>
        </w:rPr>
        <w:br/>
        <w:t xml:space="preserve">  ▸ "太好了，那我就不客气了。"</w:t>
      </w:r>
      <w:r>
        <w:rPr>
          <w:sz w:val="18"/>
        </w:rPr>
        <w:br/>
        <w:t xml:space="preserve">  ▸ "谭老师真的很专业啊。"</w:t>
      </w:r>
      <w:r>
        <w:rPr>
          <w:sz w:val="18"/>
        </w:rPr>
        <w:br/>
        <w:t xml:space="preserve">  ▸ 点头记下周三的安排</w:t>
      </w:r>
      <w:r>
        <w:rPr>
          <w:sz w:val="18"/>
        </w:rPr>
        <w:br/>
        <w:t xml:space="preserve">  ▸ "那就麻烦谭老师了！"</w:t>
      </w:r>
      <w:r>
        <w:rPr>
          <w:sz w:val="18"/>
        </w:rPr>
        <w:br/>
        <w:t xml:space="preserve">  ▸ "我也去拿一份！"</w:t>
      </w:r>
    </w:p>
    <w:p>
      <w:pPr>
        <w:pStyle w:val="Heading2"/>
      </w:pPr>
      <w:r>
        <w:t>re_tan2b</w:t>
      </w:r>
    </w:p>
    <w:p>
      <w:r>
        <w:rPr>
          <w:sz w:val="18"/>
        </w:rPr>
        <w:t>标题: 周师傅线 | 说话者: tan | 类型: GOOD ENDING</w:t>
      </w:r>
    </w:p>
    <w:p>
      <w:r>
        <w:rPr>
          <w:sz w:val="20"/>
        </w:rPr>
        <w:t>谭老师讲到一半，忽然从包里翻出一本翻得起了毛边的规则书。 "11版改了几个关键地方——突击阶段的先后手判定、士气的结算是即时生效的——这些等你入门了再细说。" 他把书翻到某一页，指给你看了一眼，上面用荧光笔做了密密麻麻的标记。 "有兴趣的话，我可以先给你一份新手速查表。我打印了好几份，就放在柜...</w:t>
      </w:r>
    </w:p>
    <w:p>
      <w:r>
        <w:rPr>
          <w:b/>
        </w:rPr>
        <w:t>[选项]</w:t>
      </w:r>
      <w:r>
        <w:rPr>
          <w:sz w:val="18"/>
        </w:rPr>
        <w:br/>
        <w:t xml:space="preserve">  ▸ "那就麻烦谭老师了！"</w:t>
      </w:r>
      <w:r>
        <w:rPr>
          <w:sz w:val="18"/>
        </w:rPr>
        <w:br/>
        <w:t xml:space="preserve">  ▸ "我也去拿一份！"</w:t>
      </w:r>
      <w:r>
        <w:rPr>
          <w:sz w:val="18"/>
        </w:rPr>
        <w:br/>
        <w:t xml:space="preserve">  ▸ 认真看了看他指的那一页</w:t>
      </w:r>
      <w:r>
        <w:rPr>
          <w:sz w:val="18"/>
        </w:rPr>
        <w:br/>
        <w:t xml:space="preserve">  ▸ "这就去拿！一定背！"</w:t>
      </w:r>
      <w:r>
        <w:rPr>
          <w:sz w:val="18"/>
        </w:rPr>
        <w:br/>
        <w:t xml:space="preserve">  ▸ "谭老师真的很严格……"</w:t>
      </w:r>
    </w:p>
    <w:p>
      <w:r>
        <w:t>...及另外 221 个场景</w:t>
      </w:r>
    </w:p>
    <w:p>
      <w:r>
        <w:br w:type="page"/>
      </w:r>
    </w:p>
    <w:p>
      <w:pPr>
        <w:pStyle w:val="Heading1"/>
      </w:pPr>
      <w:r>
        <w:t>忽悠随机事件</w:t>
      </w:r>
    </w:p>
    <w:p>
      <w:r>
        <w:t>包含 230 个场景</w:t>
      </w:r>
    </w:p>
    <w:p>
      <w:pPr>
        <w:pStyle w:val="Heading2"/>
      </w:pPr>
      <w:r>
        <w:t>re_huyou1</w:t>
      </w:r>
    </w:p>
    <w:p>
      <w:r>
        <w:rPr>
          <w:sz w:val="18"/>
        </w:rPr>
        <w:t>标题: 周师傅线 | 说话者: huyou | 类型: GOOD ENDING</w:t>
      </w:r>
    </w:p>
    <w:p>
      <w:r>
        <w:rPr>
          <w:sz w:val="20"/>
        </w:rPr>
        <w:t>角落的血碗桌那边突然爆发出一阵震天的吼声—— "哈哈哈哈！暴击！看到没有！" 你转头看去，一个壮硕的男人正拍着桌子大笑，身上的红色球衣印着"77"号。 对面的玩家苦笑着收模型，他拍了拍对方的肩（差点把人拍趴下）。 他似乎注意到了你的目光，冲你咧嘴一笑，竖起大拇指。 你没过去搭话，但他的热情...</w:t>
      </w:r>
    </w:p>
    <w:p>
      <w:r>
        <w:rPr>
          <w:b/>
        </w:rPr>
        <w:t>[选项]</w:t>
      </w:r>
      <w:r>
        <w:rPr>
          <w:sz w:val="18"/>
        </w:rPr>
        <w:br/>
        <w:t xml:space="preserve">  ▸ "好！下次一定来！"</w:t>
      </w:r>
      <w:r>
        <w:rPr>
          <w:sz w:val="18"/>
        </w:rPr>
        <w:br/>
        <w:t xml:space="preserve">  ▸ 忍不住笑了一声</w:t>
      </w:r>
      <w:r>
        <w:rPr>
          <w:sz w:val="18"/>
        </w:rPr>
        <w:br/>
        <w:t xml:space="preserve">  ▸ 默默记下了这个名字</w:t>
      </w:r>
      <w:r>
        <w:rPr>
          <w:sz w:val="18"/>
        </w:rPr>
        <w:br/>
        <w:t xml:space="preserve">  ▸ "血碗听起来确实有意思。"</w:t>
      </w:r>
      <w:r>
        <w:rPr>
          <w:sz w:val="18"/>
        </w:rPr>
        <w:br/>
        <w:t xml:space="preserve">  ▸ "下次一定来坐你对面的位置。"</w:t>
      </w:r>
    </w:p>
    <w:p>
      <w:pPr>
        <w:pStyle w:val="Heading2"/>
      </w:pPr>
      <w:r>
        <w:t>re_huyou1b</w:t>
      </w:r>
    </w:p>
    <w:p>
      <w:r>
        <w:rPr>
          <w:sz w:val="18"/>
        </w:rPr>
        <w:t>标题: 周师傅线 | 说话者: huyou | 类型: GOOD ENDING</w:t>
      </w:r>
    </w:p>
    <w:p>
      <w:r>
        <w:rPr>
          <w:sz w:val="20"/>
        </w:rPr>
        <w:t>忽悠又掷了一轮骰子，这次他的球员被对面放倒了。 他愣了一下，然后笑得更大声了。 "哈哈哈！好球！这才有意思！" 他拍了拍桌子，差点把骰子弹飞。 "知道血碗最好玩的是什么吗？不是赢——是骰子翻脸不认人的时候！" 他重新摆好球员，头也不抬地对你喊道： "下次来直接坐我对面！新手优先——我先让...</w:t>
      </w:r>
    </w:p>
    <w:p>
      <w:r>
        <w:rPr>
          <w:b/>
        </w:rPr>
        <w:t>[选项]</w:t>
      </w:r>
      <w:r>
        <w:rPr>
          <w:sz w:val="18"/>
        </w:rPr>
        <w:br/>
        <w:t xml:space="preserve">  ▸ "好！下次一定来！"</w:t>
      </w:r>
      <w:r>
        <w:rPr>
          <w:sz w:val="18"/>
        </w:rPr>
        <w:br/>
        <w:t xml:space="preserve">  ▸ 忍不住笑了一声</w:t>
      </w:r>
      <w:r>
        <w:rPr>
          <w:sz w:val="18"/>
        </w:rPr>
        <w:br/>
        <w:t xml:space="preserve">  ▸ 默默记下了这个名字</w:t>
      </w:r>
      <w:r>
        <w:rPr>
          <w:sz w:val="18"/>
        </w:rPr>
        <w:br/>
        <w:t xml:space="preserve">  ▸ "血碗听起来确实有意思。"</w:t>
      </w:r>
      <w:r>
        <w:rPr>
          <w:sz w:val="18"/>
        </w:rPr>
        <w:br/>
        <w:t xml:space="preserve">  ▸ "下次一定来坐你对面的位置。"</w:t>
      </w:r>
    </w:p>
    <w:p>
      <w:pPr>
        <w:pStyle w:val="Heading2"/>
      </w:pPr>
      <w:r>
        <w:t>re_huyou2b</w:t>
      </w:r>
    </w:p>
    <w:p>
      <w:r>
        <w:rPr>
          <w:sz w:val="18"/>
        </w:rPr>
        <w:t>标题: 周师傅线 | 说话者: huyou | 类型: GOOD ENDING</w:t>
      </w:r>
    </w:p>
    <w:p>
      <w:r>
        <w:rPr>
          <w:sz w:val="20"/>
        </w:rPr>
        <w:t>忽悠坐下之后难得安静了几秒，低头整理被他拍乱的骰子盒。 然后他忽然抬头看你，表情比刚才认真了一些。 "其实球场上最重要的不是力气——是判断。什么时候冲，什么时候退——" 他做了个手势，像是在球场上指挥。 "不过这些你得自己打几百局才能体会。跟你说太多也没用。" 他咧嘴一笑。"下次你来，我教...</w:t>
      </w:r>
    </w:p>
    <w:p>
      <w:r>
        <w:rPr>
          <w:b/>
        </w:rPr>
        <w:t>[选项]</w:t>
      </w:r>
      <w:r>
        <w:rPr>
          <w:sz w:val="18"/>
        </w:rPr>
        <w:br/>
        <w:t xml:space="preserve">  ▸ "血碗听起来确实有意思。"</w:t>
      </w:r>
      <w:r>
        <w:rPr>
          <w:sz w:val="18"/>
        </w:rPr>
        <w:br/>
        <w:t xml:space="preserve">  ▸ "下次一定来坐你对面的位置。"</w:t>
      </w:r>
      <w:r>
        <w:rPr>
          <w:sz w:val="18"/>
        </w:rPr>
        <w:br/>
        <w:t xml:space="preserve">  ▸ 冲他笑了笑</w:t>
      </w:r>
      <w:r>
        <w:rPr>
          <w:sz w:val="18"/>
        </w:rPr>
        <w:br/>
        <w:t xml:space="preserve">  ▸ "血碗听起来确实有意思。"</w:t>
      </w:r>
      <w:r>
        <w:rPr>
          <w:sz w:val="18"/>
        </w:rPr>
        <w:br/>
        <w:t xml:space="preserve">  ▸ "下次一定来坐你对面的位置。"</w:t>
      </w:r>
    </w:p>
    <w:p>
      <w:pPr>
        <w:pStyle w:val="Heading2"/>
      </w:pPr>
      <w:r>
        <w:t>re_huyou_outro</w:t>
      </w:r>
    </w:p>
    <w:p>
      <w:r>
        <w:rPr>
          <w:sz w:val="18"/>
        </w:rPr>
        <w:t>标题: 周师傅线 | 说话者: narration | 类型: GOOD ENDING</w:t>
      </w:r>
    </w:p>
    <w:p>
      <w:r>
        <w:rPr>
          <w:sz w:val="20"/>
        </w:rPr>
        <w:t>忽悠大笑着拍了拍桌子，转身又投入了新的一局。 血碗桌那边再次响起骰子的碰撞声和他的吼声——整个俱乐部都被他的热情带得热闹了几分。 你笑了笑，也许下次真的可以来坐他对面试试。</w:t>
      </w:r>
    </w:p>
    <w:p>
      <w:r>
        <w:rPr>
          <w:b/>
        </w:rPr>
        <w:t>[选项]</w:t>
      </w:r>
      <w:r>
        <w:rPr>
          <w:sz w:val="18"/>
        </w:rPr>
        <w:br/>
        <w:t xml:space="preserve">  ▸ "血碗听起来确实有意思。"</w:t>
      </w:r>
      <w:r>
        <w:rPr>
          <w:sz w:val="18"/>
        </w:rPr>
        <w:br/>
        <w:t xml:space="preserve">  ▸ "下次一定来坐你对面的位置。"</w:t>
      </w:r>
      <w:r>
        <w:rPr>
          <w:sz w:val="18"/>
        </w:rPr>
        <w:br/>
        <w:t xml:space="preserve">  ▸ 冲他笑了笑</w:t>
      </w:r>
      <w:r>
        <w:rPr>
          <w:sz w:val="18"/>
        </w:rPr>
        <w:br/>
        <w:t xml:space="preserve">  ▸ "太好了，那我就不客气了。"</w:t>
      </w:r>
      <w:r>
        <w:rPr>
          <w:sz w:val="18"/>
        </w:rPr>
        <w:br/>
        <w:t xml:space="preserve">  ▸ "谭老师真的很专业啊。"</w:t>
      </w:r>
    </w:p>
    <w:p>
      <w:pPr>
        <w:pStyle w:val="Heading2"/>
      </w:pPr>
      <w:r>
        <w:t>re_huyou2</w:t>
      </w:r>
    </w:p>
    <w:p>
      <w:r>
        <w:rPr>
          <w:sz w:val="18"/>
        </w:rPr>
        <w:t>标题: 周师傅线 | 说话者: huyou | 类型: GOOD ENDING</w:t>
      </w:r>
    </w:p>
    <w:p>
      <w:r>
        <w:rPr>
          <w:sz w:val="20"/>
        </w:rPr>
        <w:t>俱乐部里忽然响起一阵惊呼。你抬头看去——血碗桌那边，一个穿红色球衣的壮汉正单手把一个被撞飞的模型接住，然后大笑着放回桌上。 "别紧张！模型没坏！我手快！" 他注意到周围的目光，挠了挠后脑勺。 "呃……不好意思，太激动了。大家继续，继续。" 你忍不住笑了一下——这个人还挺有意思的。</w:t>
      </w:r>
    </w:p>
    <w:p>
      <w:r>
        <w:rPr>
          <w:b/>
        </w:rPr>
        <w:t>[选项]</w:t>
      </w:r>
      <w:r>
        <w:rPr>
          <w:sz w:val="18"/>
        </w:rPr>
        <w:br/>
        <w:t xml:space="preserve">  ▸ "血碗听起来确实有意思。"</w:t>
      </w:r>
      <w:r>
        <w:rPr>
          <w:sz w:val="18"/>
        </w:rPr>
        <w:br/>
        <w:t xml:space="preserve">  ▸ "下次一定来坐你对面的位置。"</w:t>
      </w:r>
      <w:r>
        <w:rPr>
          <w:sz w:val="18"/>
        </w:rPr>
        <w:br/>
        <w:t xml:space="preserve">  ▸ 冲他笑了笑</w:t>
      </w:r>
      <w:r>
        <w:rPr>
          <w:sz w:val="18"/>
        </w:rPr>
        <w:br/>
        <w:t xml:space="preserve">  ▸ "太好了，那我就不客气了。"</w:t>
      </w:r>
      <w:r>
        <w:rPr>
          <w:sz w:val="18"/>
        </w:rPr>
        <w:br/>
        <w:t xml:space="preserve">  ▸ "谭老师真的很专业啊。"</w:t>
      </w:r>
    </w:p>
    <w:p>
      <w:pPr>
        <w:pStyle w:val="Heading2"/>
      </w:pPr>
      <w:r>
        <w:t>re_huyou2b</w:t>
      </w:r>
    </w:p>
    <w:p>
      <w:r>
        <w:rPr>
          <w:sz w:val="18"/>
        </w:rPr>
        <w:t>标题: 周师傅线 | 说话者: huyou | 类型: GOOD ENDING</w:t>
      </w:r>
    </w:p>
    <w:p>
      <w:r>
        <w:rPr>
          <w:sz w:val="20"/>
        </w:rPr>
        <w:t>忽悠坐下之后难得安静了几秒，低头整理被他拍乱的骰子盒。 然后他忽然抬头看你，表情比刚才认真了一些。 "其实球场上最重要的不是力气——是判断。什么时候冲，什么时候退——" 他做了个手势，像是在球场上指挥。 "不过这些你得自己打几百局才能体会。跟你说太多也没用。" 他咧嘴一笑。"下次你来，我教...</w:t>
      </w:r>
    </w:p>
    <w:p>
      <w:r>
        <w:rPr>
          <w:b/>
        </w:rPr>
        <w:t>[选项]</w:t>
      </w:r>
      <w:r>
        <w:rPr>
          <w:sz w:val="18"/>
        </w:rPr>
        <w:br/>
        <w:t xml:space="preserve">  ▸ "血碗听起来确实有意思。"</w:t>
      </w:r>
      <w:r>
        <w:rPr>
          <w:sz w:val="18"/>
        </w:rPr>
        <w:br/>
        <w:t xml:space="preserve">  ▸ "下次一定来坐你对面的位置。"</w:t>
      </w:r>
      <w:r>
        <w:rPr>
          <w:sz w:val="18"/>
        </w:rPr>
        <w:br/>
        <w:t xml:space="preserve">  ▸ 冲他笑了笑</w:t>
      </w:r>
      <w:r>
        <w:rPr>
          <w:sz w:val="18"/>
        </w:rPr>
        <w:br/>
        <w:t xml:space="preserve">  ▸ "血碗听起来确实有意思。"</w:t>
      </w:r>
      <w:r>
        <w:rPr>
          <w:sz w:val="18"/>
        </w:rPr>
        <w:br/>
        <w:t xml:space="preserve">  ▸ "下次一定来坐你对面的位置。"</w:t>
      </w:r>
    </w:p>
    <w:p>
      <w:pPr>
        <w:pStyle w:val="Heading2"/>
      </w:pPr>
      <w:r>
        <w:t>re_tan1</w:t>
      </w:r>
    </w:p>
    <w:p>
      <w:r>
        <w:rPr>
          <w:sz w:val="18"/>
        </w:rPr>
        <w:t>标题: 周师傅线 | 说话者: tan | 类型: GOOD ENDING</w:t>
      </w:r>
    </w:p>
    <w:p>
      <w:r>
        <w:rPr>
          <w:sz w:val="20"/>
        </w:rPr>
        <w:t>对战区那边，一个人正弯腰调整桌面的地形，动作十分娴熟。他抬头看到你在看，冲你点了点头。 "新人？"他指了指桌上的两支军队。"HH和40K我都打，11版规则也熟。" 说完他低头扫了一眼刚摆好的地形，眉头微皱—— "你这绝对不行……"他自言自语地拔掉一棵塑料树，换了个位置。"——刚才那个位置，要阻...</w:t>
      </w:r>
    </w:p>
    <w:p>
      <w:r>
        <w:rPr>
          <w:b/>
        </w:rPr>
        <w:t>[选项]</w:t>
      </w:r>
      <w:r>
        <w:rPr>
          <w:sz w:val="18"/>
        </w:rPr>
        <w:br/>
        <w:t xml:space="preserve">  ▸ "太好了，那我就不客气了。"</w:t>
      </w:r>
      <w:r>
        <w:rPr>
          <w:sz w:val="18"/>
        </w:rPr>
        <w:br/>
        <w:t xml:space="preserve">  ▸ "谭老师真的很专业啊。"</w:t>
      </w:r>
      <w:r>
        <w:rPr>
          <w:sz w:val="18"/>
        </w:rPr>
        <w:br/>
        <w:t xml:space="preserve">  ▸ 点头记下周三的安排</w:t>
      </w:r>
      <w:r>
        <w:rPr>
          <w:sz w:val="18"/>
        </w:rPr>
        <w:br/>
        <w:t xml:space="preserve">  ▸ "那就麻烦谭老师了！"</w:t>
      </w:r>
      <w:r>
        <w:rPr>
          <w:sz w:val="18"/>
        </w:rPr>
        <w:br/>
        <w:t xml:space="preserve">  ▸ "我也去拿一份！"</w:t>
      </w:r>
    </w:p>
    <w:p>
      <w:pPr>
        <w:pStyle w:val="Heading2"/>
      </w:pPr>
      <w:r>
        <w:t>re_tan1b</w:t>
      </w:r>
    </w:p>
    <w:p>
      <w:r>
        <w:rPr>
          <w:sz w:val="18"/>
        </w:rPr>
        <w:t>标题: 周师傅线 | 说话者: tan | 类型: GOOD ENDING</w:t>
      </w:r>
    </w:p>
    <w:p>
      <w:r>
        <w:rPr>
          <w:sz w:val="20"/>
        </w:rPr>
        <w:t>谭老师退后一步打量整体布局，掏出手机拍了一张照片。 "战锤这个游戏，最好玩的地方不是操作——是有时候你部署对了，对面的阵容和你的预判一模一样，那种感觉就跟你猜中了彩票号码似的。" 他收起手机，扫了一眼你正要开口的表情—— "你肯定想说"运气也是实力的一部分"对吧？ 他摆了摆手。"你这绝对不行...</w:t>
      </w:r>
    </w:p>
    <w:p>
      <w:r>
        <w:rPr>
          <w:b/>
        </w:rPr>
        <w:t>[选项]</w:t>
      </w:r>
      <w:r>
        <w:rPr>
          <w:sz w:val="18"/>
        </w:rPr>
        <w:br/>
        <w:t xml:space="preserve">  ▸ "太好了，那我就不客气了。"</w:t>
      </w:r>
      <w:r>
        <w:rPr>
          <w:sz w:val="18"/>
        </w:rPr>
        <w:br/>
        <w:t xml:space="preserve">  ▸ "谭老师真的很专业啊。"</w:t>
      </w:r>
      <w:r>
        <w:rPr>
          <w:sz w:val="18"/>
        </w:rPr>
        <w:br/>
        <w:t xml:space="preserve">  ▸ 点头记下周三的安排</w:t>
      </w:r>
      <w:r>
        <w:rPr>
          <w:sz w:val="18"/>
        </w:rPr>
        <w:br/>
        <w:t xml:space="preserve">  ▸ "那就麻烦谭老师了！"</w:t>
      </w:r>
      <w:r>
        <w:rPr>
          <w:sz w:val="18"/>
        </w:rPr>
        <w:br/>
        <w:t xml:space="preserve">  ▸ "我也去拿一份！"</w:t>
      </w:r>
    </w:p>
    <w:p>
      <w:pPr>
        <w:pStyle w:val="Heading2"/>
      </w:pPr>
      <w:r>
        <w:t>re_tan2b</w:t>
      </w:r>
    </w:p>
    <w:p>
      <w:r>
        <w:rPr>
          <w:sz w:val="18"/>
        </w:rPr>
        <w:t>标题: 周师傅线 | 说话者: tan | 类型: GOOD ENDING</w:t>
      </w:r>
    </w:p>
    <w:p>
      <w:r>
        <w:rPr>
          <w:sz w:val="20"/>
        </w:rPr>
        <w:t>谭老师讲到一半，忽然从包里翻出一本翻得起了毛边的规则书。 "11版改了几个关键地方——突击阶段的先后手判定、士气的结算是即时生效的——这些等你入门了再细说。" 他把书翻到某一页，指给你看了一眼，上面用荧光笔做了密密麻麻的标记。 "有兴趣的话，我可以先给你一份新手速查表。我打印了好几份，就放在柜...</w:t>
      </w:r>
    </w:p>
    <w:p>
      <w:r>
        <w:rPr>
          <w:b/>
        </w:rPr>
        <w:t>[选项]</w:t>
      </w:r>
      <w:r>
        <w:rPr>
          <w:sz w:val="18"/>
        </w:rPr>
        <w:br/>
        <w:t xml:space="preserve">  ▸ "那就麻烦谭老师了！"</w:t>
      </w:r>
      <w:r>
        <w:rPr>
          <w:sz w:val="18"/>
        </w:rPr>
        <w:br/>
        <w:t xml:space="preserve">  ▸ "我也去拿一份！"</w:t>
      </w:r>
      <w:r>
        <w:rPr>
          <w:sz w:val="18"/>
        </w:rPr>
        <w:br/>
        <w:t xml:space="preserve">  ▸ 认真看了看他指的那一页</w:t>
      </w:r>
      <w:r>
        <w:rPr>
          <w:sz w:val="18"/>
        </w:rPr>
        <w:br/>
        <w:t xml:space="preserve">  ▸ "这就去拿！一定背！"</w:t>
      </w:r>
      <w:r>
        <w:rPr>
          <w:sz w:val="18"/>
        </w:rPr>
        <w:br/>
        <w:t xml:space="preserve">  ▸ "谭老师真的很严格……"</w:t>
      </w:r>
    </w:p>
    <w:p>
      <w:pPr>
        <w:pStyle w:val="Heading2"/>
      </w:pPr>
      <w:r>
        <w:t>re_tan_outro</w:t>
      </w:r>
    </w:p>
    <w:p>
      <w:r>
        <w:rPr>
          <w:sz w:val="18"/>
        </w:rPr>
        <w:t>标题: 周师傅线 | 说话者: narration | 类型: GOOD ENDING</w:t>
      </w:r>
    </w:p>
    <w:p>
      <w:r>
        <w:rPr>
          <w:sz w:val="20"/>
        </w:rPr>
        <w:t>谭老师点了点头，转身继续调整桌面上的地形。 你看了看时间——周三来拿新手速查表的话，还能顺便看看谭老师的教学课。 俱乐部的氛围比你想象中好得多，每个人都在用自己的方式欢迎你。</w:t>
      </w:r>
    </w:p>
    <w:p>
      <w:r>
        <w:rPr>
          <w:b/>
        </w:rPr>
        <w:t>[选项]</w:t>
      </w:r>
      <w:r>
        <w:rPr>
          <w:sz w:val="18"/>
        </w:rPr>
        <w:br/>
        <w:t xml:space="preserve">  ▸ "这就去拿！一定背！"</w:t>
      </w:r>
      <w:r>
        <w:rPr>
          <w:sz w:val="18"/>
        </w:rPr>
        <w:br/>
        <w:t xml:space="preserve">  ▸ "谭老师真的很严格……"</w:t>
      </w:r>
      <w:r>
        <w:rPr>
          <w:sz w:val="18"/>
        </w:rPr>
        <w:br/>
        <w:t xml:space="preserve">  ▸ 认真看了看他指的那一页</w:t>
      </w:r>
      <w:r>
        <w:rPr>
          <w:sz w:val="18"/>
        </w:rPr>
        <w:br/>
        <w:t xml:space="preserve">  ▸ "这跨界联想太强了……"</w:t>
      </w:r>
      <w:r>
        <w:rPr>
          <w:sz w:val="18"/>
        </w:rPr>
        <w:br/>
        <w:t xml:space="preserve">  ▸ 忍不住笑了出来</w:t>
      </w:r>
    </w:p>
    <w:p>
      <w:pPr>
        <w:pStyle w:val="Heading2"/>
      </w:pPr>
      <w:r>
        <w:t>re_tan2</w:t>
      </w:r>
    </w:p>
    <w:p>
      <w:r>
        <w:rPr>
          <w:sz w:val="18"/>
        </w:rPr>
        <w:t>标题: 周师傅线 | 说话者: tan | 类型: GOOD ENDING</w:t>
      </w:r>
    </w:p>
    <w:p>
      <w:r>
        <w:rPr>
          <w:sz w:val="20"/>
        </w:rPr>
        <w:t>你经过对战区时，听到一个人在跟旁边的人讲解规则——"11版的突击阶段跟10版不一样了，这里要注意……" 他讲得很流畅，显然是老玩家。注意到你路过，他停下来冲你笑了笑。 "新来的？有不懂的规则可以问我。" 然后他低头看了一眼你手里拿的不知道谁塞给你的新手模型，眉头一皱—— "你这绝对不行……这...</w:t>
      </w:r>
    </w:p>
    <w:p>
      <w:r>
        <w:rPr>
          <w:b/>
        </w:rPr>
        <w:t>[选项]</w:t>
      </w:r>
      <w:r>
        <w:rPr>
          <w:sz w:val="18"/>
        </w:rPr>
        <w:br/>
        <w:t xml:space="preserve">  ▸ "这就去拿！一定背！"</w:t>
      </w:r>
      <w:r>
        <w:rPr>
          <w:sz w:val="18"/>
        </w:rPr>
        <w:br/>
        <w:t xml:space="preserve">  ▸ "谭老师真的很严格……"</w:t>
      </w:r>
      <w:r>
        <w:rPr>
          <w:sz w:val="18"/>
        </w:rPr>
        <w:br/>
        <w:t xml:space="preserve">  ▸ 认真看了看他指的那一页</w:t>
      </w:r>
      <w:r>
        <w:rPr>
          <w:sz w:val="18"/>
        </w:rPr>
        <w:br/>
        <w:t xml:space="preserve">  ▸ "这跨界联想太强了……"</w:t>
      </w:r>
      <w:r>
        <w:rPr>
          <w:sz w:val="18"/>
        </w:rPr>
        <w:br/>
        <w:t xml:space="preserve">  ▸ 忍不住笑了出来</w:t>
      </w:r>
    </w:p>
    <w:p>
      <w:pPr>
        <w:pStyle w:val="Heading2"/>
      </w:pPr>
      <w:r>
        <w:t>re_tan2b</w:t>
      </w:r>
    </w:p>
    <w:p>
      <w:r>
        <w:rPr>
          <w:sz w:val="18"/>
        </w:rPr>
        <w:t>标题: 周师傅线 | 说话者: tan | 类型: GOOD ENDING</w:t>
      </w:r>
    </w:p>
    <w:p>
      <w:r>
        <w:rPr>
          <w:sz w:val="20"/>
        </w:rPr>
        <w:t>谭老师讲到一半，忽然从包里翻出一本翻得起了毛边的规则书。 "11版改了几个关键地方——突击阶段的先后手判定、士气的结算是即时生效的——这些等你入门了再细说。" 他把书翻到某一页，指给你看了一眼，上面用荧光笔做了密密麻麻的标记。 "有兴趣的话，我可以先给你一份新手速查表。我打印了好几份，就放在柜...</w:t>
      </w:r>
    </w:p>
    <w:p>
      <w:r>
        <w:rPr>
          <w:b/>
        </w:rPr>
        <w:t>[选项]</w:t>
      </w:r>
      <w:r>
        <w:rPr>
          <w:sz w:val="18"/>
        </w:rPr>
        <w:br/>
        <w:t xml:space="preserve">  ▸ "那就麻烦谭老师了！"</w:t>
      </w:r>
      <w:r>
        <w:rPr>
          <w:sz w:val="18"/>
        </w:rPr>
        <w:br/>
        <w:t xml:space="preserve">  ▸ "我也去拿一份！"</w:t>
      </w:r>
      <w:r>
        <w:rPr>
          <w:sz w:val="18"/>
        </w:rPr>
        <w:br/>
        <w:t xml:space="preserve">  ▸ 认真看了看他指的那一页</w:t>
      </w:r>
      <w:r>
        <w:rPr>
          <w:sz w:val="18"/>
        </w:rPr>
        <w:br/>
        <w:t xml:space="preserve">  ▸ "这就去拿！一定背！"</w:t>
      </w:r>
      <w:r>
        <w:rPr>
          <w:sz w:val="18"/>
        </w:rPr>
        <w:br/>
        <w:t xml:space="preserve">  ▸ "谭老师真的很严格……"</w:t>
      </w:r>
    </w:p>
    <w:p>
      <w:pPr>
        <w:pStyle w:val="Heading2"/>
      </w:pPr>
      <w:r>
        <w:t>re_yao1</w:t>
      </w:r>
    </w:p>
    <w:p>
      <w:r>
        <w:rPr>
          <w:sz w:val="18"/>
        </w:rPr>
        <w:t>标题: 周师傅线 | 说话者: yao | 类型: GOOD ENDING</w:t>
      </w:r>
    </w:p>
    <w:p>
      <w:r>
        <w:rPr>
          <w:sz w:val="20"/>
        </w:rPr>
        <w:t>俱乐部门被推开，一个穿着笔挺西装、提着公文包的男人走了进来。 "抱歉来晚了，刚开完会。" 他把公文包往角落一放，脱下西装外套搭在椅背上，动作利落得像在法庭上完成一次质证。 然后他从包里掏出——一排涂装精美的基因窃取者模型。 你看到他往桌上顺手画了一幅小猪佩奇，线条简洁流畅，相当传神。 旁边...</w:t>
      </w:r>
    </w:p>
    <w:p>
      <w:r>
        <w:rPr>
          <w:b/>
        </w:rPr>
        <w:t>[选项]</w:t>
      </w:r>
      <w:r>
        <w:rPr>
          <w:sz w:val="18"/>
        </w:rPr>
        <w:br/>
        <w:t xml:space="preserve">  ▸ "这跨界联想太强了……"</w:t>
      </w:r>
      <w:r>
        <w:rPr>
          <w:sz w:val="18"/>
        </w:rPr>
        <w:br/>
        <w:t xml:space="preserve">  ▸ 忍不住笑了出来</w:t>
      </w:r>
      <w:r>
        <w:rPr>
          <w:sz w:val="18"/>
        </w:rPr>
        <w:br/>
        <w:t xml:space="preserve">  ▸ "您上班也这么有意思吗？"</w:t>
      </w:r>
      <w:r>
        <w:rPr>
          <w:sz w:val="18"/>
        </w:rPr>
        <w:br/>
        <w:t xml:space="preserve">  ▸ "这比喻还挺哲学的……"</w:t>
      </w:r>
      <w:r>
        <w:rPr>
          <w:sz w:val="18"/>
        </w:rPr>
        <w:br/>
        <w:t xml:space="preserve">  ▸ "药师傅真会总结。"</w:t>
      </w:r>
    </w:p>
    <w:p>
      <w:pPr>
        <w:pStyle w:val="Heading2"/>
      </w:pPr>
      <w:r>
        <w:t>re_yao1b</w:t>
      </w:r>
    </w:p>
    <w:p>
      <w:r>
        <w:rPr>
          <w:sz w:val="18"/>
        </w:rPr>
        <w:t>标题: 周师傅线 | 说话者: yao | 类型: GOOD ENDING</w:t>
      </w:r>
    </w:p>
    <w:p>
      <w:r>
        <w:rPr>
          <w:sz w:val="20"/>
        </w:rPr>
        <w:t>药师傅注意到你在看他画的那只小猪佩奇。 "基因窃取者教派里有一只单位叫帕特里阿克，我一直觉得它长得像佩奇的远房亲戚。" 他把模型推过来给你看了一眼——那是一个狰狞的异形生物，但确实有几分神似。 "这游戏最吸引人的不是规则，是你可以往里塞任何东西。涂装、背景故事、甚至你喜欢的动画角色。" 他说...</w:t>
      </w:r>
    </w:p>
    <w:p>
      <w:r>
        <w:rPr>
          <w:b/>
        </w:rPr>
        <w:t>[选项]</w:t>
      </w:r>
      <w:r>
        <w:rPr>
          <w:sz w:val="18"/>
        </w:rPr>
        <w:br/>
        <w:t xml:space="preserve">  ▸ "这跨界联想太强了……"</w:t>
      </w:r>
      <w:r>
        <w:rPr>
          <w:sz w:val="18"/>
        </w:rPr>
        <w:br/>
        <w:t xml:space="preserve">  ▸ 忍不住笑了出来</w:t>
      </w:r>
      <w:r>
        <w:rPr>
          <w:sz w:val="18"/>
        </w:rPr>
        <w:br/>
        <w:t xml:space="preserve">  ▸ "您上班也这么有意思吗？"</w:t>
      </w:r>
      <w:r>
        <w:rPr>
          <w:sz w:val="18"/>
        </w:rPr>
        <w:br/>
        <w:t xml:space="preserve">  ▸ "这比喻还挺哲学的……"</w:t>
      </w:r>
      <w:r>
        <w:rPr>
          <w:sz w:val="18"/>
        </w:rPr>
        <w:br/>
        <w:t xml:space="preserve">  ▸ "药师傅真会总结。"</w:t>
      </w:r>
    </w:p>
    <w:p>
      <w:pPr>
        <w:pStyle w:val="Heading2"/>
      </w:pPr>
      <w:r>
        <w:t>re_yao2b</w:t>
      </w:r>
    </w:p>
    <w:p>
      <w:r>
        <w:rPr>
          <w:sz w:val="18"/>
        </w:rPr>
        <w:t>标题: 周师傅线 | 说话者: yao | 类型: GOOD ENDING</w:t>
      </w:r>
    </w:p>
    <w:p>
      <w:r>
        <w:rPr>
          <w:sz w:val="20"/>
        </w:rPr>
        <w:t>药师傅拧开保温杯喝了一口，然后把桌上那只佩奇涂鸦翻过来给你看背面——背面是一个完整的基因窃取者教派部署图，画得像法律草案一样工整。 "战锤教会我两件事：第一，细节决定成败；第二，不要太把细节当回事。" 他笑了笑，把笔收进西装口袋。 "其实这些模型有时候就像案子——你准备得再充分，最后还是要掷骰...</w:t>
      </w:r>
    </w:p>
    <w:p>
      <w:r>
        <w:rPr>
          <w:b/>
        </w:rPr>
        <w:t>[选项]</w:t>
      </w:r>
      <w:r>
        <w:rPr>
          <w:sz w:val="18"/>
        </w:rPr>
        <w:br/>
        <w:t xml:space="preserve">  ▸ "这比喻还挺哲学的……"</w:t>
      </w:r>
      <w:r>
        <w:rPr>
          <w:sz w:val="18"/>
        </w:rPr>
        <w:br/>
        <w:t xml:space="preserve">  ▸ "药师傅真会总结。"</w:t>
      </w:r>
      <w:r>
        <w:rPr>
          <w:sz w:val="18"/>
        </w:rPr>
        <w:br/>
        <w:t xml:space="preserve">  ▸ 若有所思地点了点头</w:t>
      </w:r>
      <w:r>
        <w:rPr>
          <w:sz w:val="18"/>
        </w:rPr>
        <w:br/>
        <w:t xml:space="preserve">  ▸ "这比喻还挺哲学的……"</w:t>
      </w:r>
      <w:r>
        <w:rPr>
          <w:sz w:val="18"/>
        </w:rPr>
        <w:br/>
        <w:t xml:space="preserve">  ▸ "药师傅真会总结。"</w:t>
      </w:r>
    </w:p>
    <w:p>
      <w:r>
        <w:t>...及另外 215 个场景</w:t>
      </w:r>
    </w:p>
    <w:p>
      <w:r>
        <w:br w:type="page"/>
      </w:r>
    </w:p>
    <w:p>
      <w:pPr>
        <w:pStyle w:val="Heading1"/>
      </w:pPr>
      <w:r>
        <w:t>谭老师随机事件</w:t>
      </w:r>
    </w:p>
    <w:p>
      <w:r>
        <w:t>包含 224 个场景</w:t>
      </w:r>
    </w:p>
    <w:p>
      <w:pPr>
        <w:pStyle w:val="Heading2"/>
      </w:pPr>
      <w:r>
        <w:t>re_tan1</w:t>
      </w:r>
    </w:p>
    <w:p>
      <w:r>
        <w:rPr>
          <w:sz w:val="18"/>
        </w:rPr>
        <w:t>标题: 周师傅线 | 说话者: tan | 类型: GOOD ENDING</w:t>
      </w:r>
    </w:p>
    <w:p>
      <w:r>
        <w:rPr>
          <w:sz w:val="20"/>
        </w:rPr>
        <w:t>对战区那边，一个人正弯腰调整桌面的地形，动作十分娴熟。他抬头看到你在看，冲你点了点头。 "新人？"他指了指桌上的两支军队。"HH和40K我都打，11版规则也熟。" 说完他低头扫了一眼刚摆好的地形，眉头微皱—— "你这绝对不行……"他自言自语地拔掉一棵塑料树，换了个位置。"——刚才那个位置，要阻...</w:t>
      </w:r>
    </w:p>
    <w:p>
      <w:r>
        <w:rPr>
          <w:b/>
        </w:rPr>
        <w:t>[选项]</w:t>
      </w:r>
      <w:r>
        <w:rPr>
          <w:sz w:val="18"/>
        </w:rPr>
        <w:br/>
        <w:t xml:space="preserve">  ▸ "太好了，那我就不客气了。"</w:t>
      </w:r>
      <w:r>
        <w:rPr>
          <w:sz w:val="18"/>
        </w:rPr>
        <w:br/>
        <w:t xml:space="preserve">  ▸ "谭老师真的很专业啊。"</w:t>
      </w:r>
      <w:r>
        <w:rPr>
          <w:sz w:val="18"/>
        </w:rPr>
        <w:br/>
        <w:t xml:space="preserve">  ▸ 点头记下周三的安排</w:t>
      </w:r>
      <w:r>
        <w:rPr>
          <w:sz w:val="18"/>
        </w:rPr>
        <w:br/>
        <w:t xml:space="preserve">  ▸ "那就麻烦谭老师了！"</w:t>
      </w:r>
      <w:r>
        <w:rPr>
          <w:sz w:val="18"/>
        </w:rPr>
        <w:br/>
        <w:t xml:space="preserve">  ▸ "我也去拿一份！"</w:t>
      </w:r>
    </w:p>
    <w:p>
      <w:pPr>
        <w:pStyle w:val="Heading2"/>
      </w:pPr>
      <w:r>
        <w:t>re_tan1b</w:t>
      </w:r>
    </w:p>
    <w:p>
      <w:r>
        <w:rPr>
          <w:sz w:val="18"/>
        </w:rPr>
        <w:t>标题: 周师傅线 | 说话者: tan | 类型: GOOD ENDING</w:t>
      </w:r>
    </w:p>
    <w:p>
      <w:r>
        <w:rPr>
          <w:sz w:val="20"/>
        </w:rPr>
        <w:t>谭老师退后一步打量整体布局，掏出手机拍了一张照片。 "战锤这个游戏，最好玩的地方不是操作——是有时候你部署对了，对面的阵容和你的预判一模一样，那种感觉就跟你猜中了彩票号码似的。" 他收起手机，扫了一眼你正要开口的表情—— "你肯定想说"运气也是实力的一部分"对吧？ 他摆了摆手。"你这绝对不行...</w:t>
      </w:r>
    </w:p>
    <w:p>
      <w:r>
        <w:rPr>
          <w:b/>
        </w:rPr>
        <w:t>[选项]</w:t>
      </w:r>
      <w:r>
        <w:rPr>
          <w:sz w:val="18"/>
        </w:rPr>
        <w:br/>
        <w:t xml:space="preserve">  ▸ "太好了，那我就不客气了。"</w:t>
      </w:r>
      <w:r>
        <w:rPr>
          <w:sz w:val="18"/>
        </w:rPr>
        <w:br/>
        <w:t xml:space="preserve">  ▸ "谭老师真的很专业啊。"</w:t>
      </w:r>
      <w:r>
        <w:rPr>
          <w:sz w:val="18"/>
        </w:rPr>
        <w:br/>
        <w:t xml:space="preserve">  ▸ 点头记下周三的安排</w:t>
      </w:r>
      <w:r>
        <w:rPr>
          <w:sz w:val="18"/>
        </w:rPr>
        <w:br/>
        <w:t xml:space="preserve">  ▸ "那就麻烦谭老师了！"</w:t>
      </w:r>
      <w:r>
        <w:rPr>
          <w:sz w:val="18"/>
        </w:rPr>
        <w:br/>
        <w:t xml:space="preserve">  ▸ "我也去拿一份！"</w:t>
      </w:r>
    </w:p>
    <w:p>
      <w:pPr>
        <w:pStyle w:val="Heading2"/>
      </w:pPr>
      <w:r>
        <w:t>re_tan2b</w:t>
      </w:r>
    </w:p>
    <w:p>
      <w:r>
        <w:rPr>
          <w:sz w:val="18"/>
        </w:rPr>
        <w:t>标题: 周师傅线 | 说话者: tan | 类型: GOOD ENDING</w:t>
      </w:r>
    </w:p>
    <w:p>
      <w:r>
        <w:rPr>
          <w:sz w:val="20"/>
        </w:rPr>
        <w:t>谭老师讲到一半，忽然从包里翻出一本翻得起了毛边的规则书。 "11版改了几个关键地方——突击阶段的先后手判定、士气的结算是即时生效的——这些等你入门了再细说。" 他把书翻到某一页，指给你看了一眼，上面用荧光笔做了密密麻麻的标记。 "有兴趣的话，我可以先给你一份新手速查表。我打印了好几份，就放在柜...</w:t>
      </w:r>
    </w:p>
    <w:p>
      <w:r>
        <w:rPr>
          <w:b/>
        </w:rPr>
        <w:t>[选项]</w:t>
      </w:r>
      <w:r>
        <w:rPr>
          <w:sz w:val="18"/>
        </w:rPr>
        <w:br/>
        <w:t xml:space="preserve">  ▸ "那就麻烦谭老师了！"</w:t>
      </w:r>
      <w:r>
        <w:rPr>
          <w:sz w:val="18"/>
        </w:rPr>
        <w:br/>
        <w:t xml:space="preserve">  ▸ "我也去拿一份！"</w:t>
      </w:r>
      <w:r>
        <w:rPr>
          <w:sz w:val="18"/>
        </w:rPr>
        <w:br/>
        <w:t xml:space="preserve">  ▸ 认真看了看他指的那一页</w:t>
      </w:r>
      <w:r>
        <w:rPr>
          <w:sz w:val="18"/>
        </w:rPr>
        <w:br/>
        <w:t xml:space="preserve">  ▸ "这就去拿！一定背！"</w:t>
      </w:r>
      <w:r>
        <w:rPr>
          <w:sz w:val="18"/>
        </w:rPr>
        <w:br/>
        <w:t xml:space="preserve">  ▸ "谭老师真的很严格……"</w:t>
      </w:r>
    </w:p>
    <w:p>
      <w:pPr>
        <w:pStyle w:val="Heading2"/>
      </w:pPr>
      <w:r>
        <w:t>re_tan_outro</w:t>
      </w:r>
    </w:p>
    <w:p>
      <w:r>
        <w:rPr>
          <w:sz w:val="18"/>
        </w:rPr>
        <w:t>标题: 周师傅线 | 说话者: narration | 类型: GOOD ENDING</w:t>
      </w:r>
    </w:p>
    <w:p>
      <w:r>
        <w:rPr>
          <w:sz w:val="20"/>
        </w:rPr>
        <w:t>谭老师点了点头，转身继续调整桌面上的地形。 你看了看时间——周三来拿新手速查表的话，还能顺便看看谭老师的教学课。 俱乐部的氛围比你想象中好得多，每个人都在用自己的方式欢迎你。</w:t>
      </w:r>
    </w:p>
    <w:p>
      <w:r>
        <w:rPr>
          <w:b/>
        </w:rPr>
        <w:t>[选项]</w:t>
      </w:r>
      <w:r>
        <w:rPr>
          <w:sz w:val="18"/>
        </w:rPr>
        <w:br/>
        <w:t xml:space="preserve">  ▸ "这就去拿！一定背！"</w:t>
      </w:r>
      <w:r>
        <w:rPr>
          <w:sz w:val="18"/>
        </w:rPr>
        <w:br/>
        <w:t xml:space="preserve">  ▸ "谭老师真的很严格……"</w:t>
      </w:r>
      <w:r>
        <w:rPr>
          <w:sz w:val="18"/>
        </w:rPr>
        <w:br/>
        <w:t xml:space="preserve">  ▸ 认真看了看他指的那一页</w:t>
      </w:r>
      <w:r>
        <w:rPr>
          <w:sz w:val="18"/>
        </w:rPr>
        <w:br/>
        <w:t xml:space="preserve">  ▸ "这跨界联想太强了……"</w:t>
      </w:r>
      <w:r>
        <w:rPr>
          <w:sz w:val="18"/>
        </w:rPr>
        <w:br/>
        <w:t xml:space="preserve">  ▸ 忍不住笑了出来</w:t>
      </w:r>
    </w:p>
    <w:p>
      <w:pPr>
        <w:pStyle w:val="Heading2"/>
      </w:pPr>
      <w:r>
        <w:t>re_tan2</w:t>
      </w:r>
    </w:p>
    <w:p>
      <w:r>
        <w:rPr>
          <w:sz w:val="18"/>
        </w:rPr>
        <w:t>标题: 周师傅线 | 说话者: tan | 类型: GOOD ENDING</w:t>
      </w:r>
    </w:p>
    <w:p>
      <w:r>
        <w:rPr>
          <w:sz w:val="20"/>
        </w:rPr>
        <w:t>你经过对战区时，听到一个人在跟旁边的人讲解规则——"11版的突击阶段跟10版不一样了，这里要注意……" 他讲得很流畅，显然是老玩家。注意到你路过，他停下来冲你笑了笑。 "新来的？有不懂的规则可以问我。" 然后他低头看了一眼你手里拿的不知道谁塞给你的新手模型，眉头一皱—— "你这绝对不行……这...</w:t>
      </w:r>
    </w:p>
    <w:p>
      <w:r>
        <w:rPr>
          <w:b/>
        </w:rPr>
        <w:t>[选项]</w:t>
      </w:r>
      <w:r>
        <w:rPr>
          <w:sz w:val="18"/>
        </w:rPr>
        <w:br/>
        <w:t xml:space="preserve">  ▸ "这就去拿！一定背！"</w:t>
      </w:r>
      <w:r>
        <w:rPr>
          <w:sz w:val="18"/>
        </w:rPr>
        <w:br/>
        <w:t xml:space="preserve">  ▸ "谭老师真的很严格……"</w:t>
      </w:r>
      <w:r>
        <w:rPr>
          <w:sz w:val="18"/>
        </w:rPr>
        <w:br/>
        <w:t xml:space="preserve">  ▸ 认真看了看他指的那一页</w:t>
      </w:r>
      <w:r>
        <w:rPr>
          <w:sz w:val="18"/>
        </w:rPr>
        <w:br/>
        <w:t xml:space="preserve">  ▸ "这跨界联想太强了……"</w:t>
      </w:r>
      <w:r>
        <w:rPr>
          <w:sz w:val="18"/>
        </w:rPr>
        <w:br/>
        <w:t xml:space="preserve">  ▸ 忍不住笑了出来</w:t>
      </w:r>
    </w:p>
    <w:p>
      <w:pPr>
        <w:pStyle w:val="Heading2"/>
      </w:pPr>
      <w:r>
        <w:t>re_tan2b</w:t>
      </w:r>
    </w:p>
    <w:p>
      <w:r>
        <w:rPr>
          <w:sz w:val="18"/>
        </w:rPr>
        <w:t>标题: 周师傅线 | 说话者: tan | 类型: GOOD ENDING</w:t>
      </w:r>
    </w:p>
    <w:p>
      <w:r>
        <w:rPr>
          <w:sz w:val="20"/>
        </w:rPr>
        <w:t>谭老师讲到一半，忽然从包里翻出一本翻得起了毛边的规则书。 "11版改了几个关键地方——突击阶段的先后手判定、士气的结算是即时生效的——这些等你入门了再细说。" 他把书翻到某一页，指给你看了一眼，上面用荧光笔做了密密麻麻的标记。 "有兴趣的话，我可以先给你一份新手速查表。我打印了好几份，就放在柜...</w:t>
      </w:r>
    </w:p>
    <w:p>
      <w:r>
        <w:rPr>
          <w:b/>
        </w:rPr>
        <w:t>[选项]</w:t>
      </w:r>
      <w:r>
        <w:rPr>
          <w:sz w:val="18"/>
        </w:rPr>
        <w:br/>
        <w:t xml:space="preserve">  ▸ "那就麻烦谭老师了！"</w:t>
      </w:r>
      <w:r>
        <w:rPr>
          <w:sz w:val="18"/>
        </w:rPr>
        <w:br/>
        <w:t xml:space="preserve">  ▸ "我也去拿一份！"</w:t>
      </w:r>
      <w:r>
        <w:rPr>
          <w:sz w:val="18"/>
        </w:rPr>
        <w:br/>
        <w:t xml:space="preserve">  ▸ 认真看了看他指的那一页</w:t>
      </w:r>
      <w:r>
        <w:rPr>
          <w:sz w:val="18"/>
        </w:rPr>
        <w:br/>
        <w:t xml:space="preserve">  ▸ "这就去拿！一定背！"</w:t>
      </w:r>
      <w:r>
        <w:rPr>
          <w:sz w:val="18"/>
        </w:rPr>
        <w:br/>
        <w:t xml:space="preserve">  ▸ "谭老师真的很严格……"</w:t>
      </w:r>
    </w:p>
    <w:p>
      <w:pPr>
        <w:pStyle w:val="Heading2"/>
      </w:pPr>
      <w:r>
        <w:t>re_yao1</w:t>
      </w:r>
    </w:p>
    <w:p>
      <w:r>
        <w:rPr>
          <w:sz w:val="18"/>
        </w:rPr>
        <w:t>标题: 周师傅线 | 说话者: yao | 类型: GOOD ENDING</w:t>
      </w:r>
    </w:p>
    <w:p>
      <w:r>
        <w:rPr>
          <w:sz w:val="20"/>
        </w:rPr>
        <w:t>俱乐部门被推开，一个穿着笔挺西装、提着公文包的男人走了进来。 "抱歉来晚了，刚开完会。" 他把公文包往角落一放，脱下西装外套搭在椅背上，动作利落得像在法庭上完成一次质证。 然后他从包里掏出——一排涂装精美的基因窃取者模型。 你看到他往桌上顺手画了一幅小猪佩奇，线条简洁流畅，相当传神。 旁边...</w:t>
      </w:r>
    </w:p>
    <w:p>
      <w:r>
        <w:rPr>
          <w:b/>
        </w:rPr>
        <w:t>[选项]</w:t>
      </w:r>
      <w:r>
        <w:rPr>
          <w:sz w:val="18"/>
        </w:rPr>
        <w:br/>
        <w:t xml:space="preserve">  ▸ "这跨界联想太强了……"</w:t>
      </w:r>
      <w:r>
        <w:rPr>
          <w:sz w:val="18"/>
        </w:rPr>
        <w:br/>
        <w:t xml:space="preserve">  ▸ 忍不住笑了出来</w:t>
      </w:r>
      <w:r>
        <w:rPr>
          <w:sz w:val="18"/>
        </w:rPr>
        <w:br/>
        <w:t xml:space="preserve">  ▸ "您上班也这么有意思吗？"</w:t>
      </w:r>
      <w:r>
        <w:rPr>
          <w:sz w:val="18"/>
        </w:rPr>
        <w:br/>
        <w:t xml:space="preserve">  ▸ "这比喻还挺哲学的……"</w:t>
      </w:r>
      <w:r>
        <w:rPr>
          <w:sz w:val="18"/>
        </w:rPr>
        <w:br/>
        <w:t xml:space="preserve">  ▸ "药师傅真会总结。"</w:t>
      </w:r>
    </w:p>
    <w:p>
      <w:pPr>
        <w:pStyle w:val="Heading2"/>
      </w:pPr>
      <w:r>
        <w:t>re_yao1b</w:t>
      </w:r>
    </w:p>
    <w:p>
      <w:r>
        <w:rPr>
          <w:sz w:val="18"/>
        </w:rPr>
        <w:t>标题: 周师傅线 | 说话者: yao | 类型: GOOD ENDING</w:t>
      </w:r>
    </w:p>
    <w:p>
      <w:r>
        <w:rPr>
          <w:sz w:val="20"/>
        </w:rPr>
        <w:t>药师傅注意到你在看他画的那只小猪佩奇。 "基因窃取者教派里有一只单位叫帕特里阿克，我一直觉得它长得像佩奇的远房亲戚。" 他把模型推过来给你看了一眼——那是一个狰狞的异形生物，但确实有几分神似。 "这游戏最吸引人的不是规则，是你可以往里塞任何东西。涂装、背景故事、甚至你喜欢的动画角色。" 他说...</w:t>
      </w:r>
    </w:p>
    <w:p>
      <w:r>
        <w:rPr>
          <w:b/>
        </w:rPr>
        <w:t>[选项]</w:t>
      </w:r>
      <w:r>
        <w:rPr>
          <w:sz w:val="18"/>
        </w:rPr>
        <w:br/>
        <w:t xml:space="preserve">  ▸ "这跨界联想太强了……"</w:t>
      </w:r>
      <w:r>
        <w:rPr>
          <w:sz w:val="18"/>
        </w:rPr>
        <w:br/>
        <w:t xml:space="preserve">  ▸ 忍不住笑了出来</w:t>
      </w:r>
      <w:r>
        <w:rPr>
          <w:sz w:val="18"/>
        </w:rPr>
        <w:br/>
        <w:t xml:space="preserve">  ▸ "您上班也这么有意思吗？"</w:t>
      </w:r>
      <w:r>
        <w:rPr>
          <w:sz w:val="18"/>
        </w:rPr>
        <w:br/>
        <w:t xml:space="preserve">  ▸ "这比喻还挺哲学的……"</w:t>
      </w:r>
      <w:r>
        <w:rPr>
          <w:sz w:val="18"/>
        </w:rPr>
        <w:br/>
        <w:t xml:space="preserve">  ▸ "药师傅真会总结。"</w:t>
      </w:r>
    </w:p>
    <w:p>
      <w:pPr>
        <w:pStyle w:val="Heading2"/>
      </w:pPr>
      <w:r>
        <w:t>re_yao2b</w:t>
      </w:r>
    </w:p>
    <w:p>
      <w:r>
        <w:rPr>
          <w:sz w:val="18"/>
        </w:rPr>
        <w:t>标题: 周师傅线 | 说话者: yao | 类型: GOOD ENDING</w:t>
      </w:r>
    </w:p>
    <w:p>
      <w:r>
        <w:rPr>
          <w:sz w:val="20"/>
        </w:rPr>
        <w:t>药师傅拧开保温杯喝了一口，然后把桌上那只佩奇涂鸦翻过来给你看背面——背面是一个完整的基因窃取者教派部署图，画得像法律草案一样工整。 "战锤教会我两件事：第一，细节决定成败；第二，不要太把细节当回事。" 他笑了笑，把笔收进西装口袋。 "其实这些模型有时候就像案子——你准备得再充分，最后还是要掷骰...</w:t>
      </w:r>
    </w:p>
    <w:p>
      <w:r>
        <w:rPr>
          <w:b/>
        </w:rPr>
        <w:t>[选项]</w:t>
      </w:r>
      <w:r>
        <w:rPr>
          <w:sz w:val="18"/>
        </w:rPr>
        <w:br/>
        <w:t xml:space="preserve">  ▸ "这比喻还挺哲学的……"</w:t>
      </w:r>
      <w:r>
        <w:rPr>
          <w:sz w:val="18"/>
        </w:rPr>
        <w:br/>
        <w:t xml:space="preserve">  ▸ "药师傅真会总结。"</w:t>
      </w:r>
      <w:r>
        <w:rPr>
          <w:sz w:val="18"/>
        </w:rPr>
        <w:br/>
        <w:t xml:space="preserve">  ▸ 若有所思地点了点头</w:t>
      </w:r>
      <w:r>
        <w:rPr>
          <w:sz w:val="18"/>
        </w:rPr>
        <w:br/>
        <w:t xml:space="preserve">  ▸ "这比喻还挺哲学的……"</w:t>
      </w:r>
      <w:r>
        <w:rPr>
          <w:sz w:val="18"/>
        </w:rPr>
        <w:br/>
        <w:t xml:space="preserve">  ▸ "药师傅真会总结。"</w:t>
      </w:r>
    </w:p>
    <w:p>
      <w:pPr>
        <w:pStyle w:val="Heading2"/>
      </w:pPr>
      <w:r>
        <w:t>re_yao_outro</w:t>
      </w:r>
    </w:p>
    <w:p>
      <w:r>
        <w:rPr>
          <w:sz w:val="18"/>
        </w:rPr>
        <w:t>标题: 周师傅线 | 说话者: narration | 类型: GOOD ENDING</w:t>
      </w:r>
    </w:p>
    <w:p>
      <w:r>
        <w:rPr>
          <w:sz w:val="20"/>
        </w:rPr>
        <w:t>药师傅冲你笑了笑，收起佩奇涂鸦，把注意力转回到桌上的基因窃取者模型上。 你站在原地，觉得这个人挺有意思的——白天在法庭上唇枪舌剑，晚上来俱乐部画佩奇。 战锤的魅力大概就在于此：它能让任何人露出另一面。</w:t>
      </w:r>
    </w:p>
    <w:p>
      <w:r>
        <w:rPr>
          <w:b/>
        </w:rPr>
        <w:t>[选项]</w:t>
      </w:r>
      <w:r>
        <w:rPr>
          <w:sz w:val="18"/>
        </w:rPr>
        <w:br/>
        <w:t xml:space="preserve">  ▸ "这比喻还挺哲学的……"</w:t>
      </w:r>
      <w:r>
        <w:rPr>
          <w:sz w:val="18"/>
        </w:rPr>
        <w:br/>
        <w:t xml:space="preserve">  ▸ "药师傅真会总结。"</w:t>
      </w:r>
      <w:r>
        <w:rPr>
          <w:sz w:val="18"/>
        </w:rPr>
        <w:br/>
        <w:t xml:space="preserve">  ▸ 若有所思地点了点头</w:t>
      </w:r>
      <w:r>
        <w:rPr>
          <w:sz w:val="18"/>
        </w:rPr>
        <w:br/>
        <w:t xml:space="preserve">  ▸ "呃……下次吧。"（后退一步）</w:t>
      </w:r>
      <w:r>
        <w:rPr>
          <w:sz w:val="18"/>
        </w:rPr>
        <w:br/>
        <w:t xml:space="preserve">  ▸ "你对面……真的有人吗？"</w:t>
      </w:r>
    </w:p>
    <w:p>
      <w:pPr>
        <w:pStyle w:val="Heading2"/>
      </w:pPr>
      <w:r>
        <w:t>re_yao2</w:t>
      </w:r>
    </w:p>
    <w:p>
      <w:r>
        <w:rPr>
          <w:sz w:val="18"/>
        </w:rPr>
        <w:t>标题: 周师傅线 | 说话者: yao | 类型: GOOD ENDING</w:t>
      </w:r>
    </w:p>
    <w:p>
      <w:r>
        <w:rPr>
          <w:sz w:val="20"/>
        </w:rPr>
        <w:t>你注意到角落里有一桌气氛不太一样——一个穿衬衫的男人正在跟对面的人打40K，桌上清一色基因窃取者。 他的出牌方式非常精密，每一步都像是在推演法律条文。 中场休息时，他放下骰子，随手在记分纸的空白处画了一只小猪佩奇，旁边写了个"准备辩护"。 对面的人苦笑："药师傅，你能不能别每次画这个打击我士气...</w:t>
      </w:r>
    </w:p>
    <w:p>
      <w:r>
        <w:rPr>
          <w:b/>
        </w:rPr>
        <w:t>[选项]</w:t>
      </w:r>
      <w:r>
        <w:rPr>
          <w:sz w:val="18"/>
        </w:rPr>
        <w:br/>
        <w:t xml:space="preserve">  ▸ "这比喻还挺哲学的……"</w:t>
      </w:r>
      <w:r>
        <w:rPr>
          <w:sz w:val="18"/>
        </w:rPr>
        <w:br/>
        <w:t xml:space="preserve">  ▸ "药师傅真会总结。"</w:t>
      </w:r>
      <w:r>
        <w:rPr>
          <w:sz w:val="18"/>
        </w:rPr>
        <w:br/>
        <w:t xml:space="preserve">  ▸ 若有所思地点了点头</w:t>
      </w:r>
      <w:r>
        <w:rPr>
          <w:sz w:val="18"/>
        </w:rPr>
        <w:br/>
        <w:t xml:space="preserve">  ▸ "呃……下次吧。"（后退一步）</w:t>
      </w:r>
      <w:r>
        <w:rPr>
          <w:sz w:val="18"/>
        </w:rPr>
        <w:br/>
        <w:t xml:space="preserve">  ▸ "你对面……真的有人吗？"</w:t>
      </w:r>
    </w:p>
    <w:p>
      <w:pPr>
        <w:pStyle w:val="Heading2"/>
      </w:pPr>
      <w:r>
        <w:t>re_yao2b</w:t>
      </w:r>
    </w:p>
    <w:p>
      <w:r>
        <w:rPr>
          <w:sz w:val="18"/>
        </w:rPr>
        <w:t>标题: 周师傅线 | 说话者: yao | 类型: GOOD ENDING</w:t>
      </w:r>
    </w:p>
    <w:p>
      <w:r>
        <w:rPr>
          <w:sz w:val="20"/>
        </w:rPr>
        <w:t>药师傅拧开保温杯喝了一口，然后把桌上那只佩奇涂鸦翻过来给你看背面——背面是一个完整的基因窃取者教派部署图，画得像法律草案一样工整。 "战锤教会我两件事：第一，细节决定成败；第二，不要太把细节当回事。" 他笑了笑，把笔收进西装口袋。 "其实这些模型有时候就像案子——你准备得再充分，最后还是要掷骰...</w:t>
      </w:r>
    </w:p>
    <w:p>
      <w:r>
        <w:rPr>
          <w:b/>
        </w:rPr>
        <w:t>[选项]</w:t>
      </w:r>
      <w:r>
        <w:rPr>
          <w:sz w:val="18"/>
        </w:rPr>
        <w:br/>
        <w:t xml:space="preserve">  ▸ "这比喻还挺哲学的……"</w:t>
      </w:r>
      <w:r>
        <w:rPr>
          <w:sz w:val="18"/>
        </w:rPr>
        <w:br/>
        <w:t xml:space="preserve">  ▸ "药师傅真会总结。"</w:t>
      </w:r>
      <w:r>
        <w:rPr>
          <w:sz w:val="18"/>
        </w:rPr>
        <w:br/>
        <w:t xml:space="preserve">  ▸ 若有所思地点了点头</w:t>
      </w:r>
      <w:r>
        <w:rPr>
          <w:sz w:val="18"/>
        </w:rPr>
        <w:br/>
        <w:t xml:space="preserve">  ▸ "这比喻还挺哲学的……"</w:t>
      </w:r>
      <w:r>
        <w:rPr>
          <w:sz w:val="18"/>
        </w:rPr>
        <w:br/>
        <w:t xml:space="preserve">  ▸ "药师傅真会总结。"</w:t>
      </w:r>
    </w:p>
    <w:p>
      <w:pPr>
        <w:pStyle w:val="Heading2"/>
      </w:pPr>
      <w:r>
        <w:t>re_alex1</w:t>
      </w:r>
    </w:p>
    <w:p>
      <w:r>
        <w:rPr>
          <w:sz w:val="18"/>
        </w:rPr>
        <w:t>标题: 周师傅线 | 说话者: alex | 类型: GOOD ENDING</w:t>
      </w:r>
    </w:p>
    <w:p>
      <w:r>
        <w:rPr>
          <w:sz w:val="20"/>
        </w:rPr>
        <w:t>一阵引擎轰鸣般的骰子声从某张桌子传过来。 你走过去看了一眼——一个玩家正指挥一排禁军摩托模型在桌面上推进。 你注意到——他桌对面没有人。 他在和空气打。 对面明明没有玩家，他却时不时抬头朝空无一人的座位点头、皱眉、微笑。 "啊……这手打得不错。"他对着空气说。 旁边的人路过都没看他，像是...</w:t>
      </w:r>
    </w:p>
    <w:p>
      <w:r>
        <w:rPr>
          <w:b/>
        </w:rPr>
        <w:t>[选项]</w:t>
      </w:r>
      <w:r>
        <w:rPr>
          <w:sz w:val="18"/>
        </w:rPr>
        <w:br/>
        <w:t xml:space="preserve">  ▸ "呃……下次吧。"（后退一步）</w:t>
      </w:r>
      <w:r>
        <w:rPr>
          <w:sz w:val="18"/>
        </w:rPr>
        <w:br/>
        <w:t xml:space="preserve">  ▸ "你对面……真的有人吗？"</w:t>
      </w:r>
      <w:r>
        <w:rPr>
          <w:sz w:val="18"/>
        </w:rPr>
        <w:br/>
        <w:t xml:space="preserve">  ▸ 礼貌地笑了笑走开了</w:t>
      </w:r>
      <w:r>
        <w:rPr>
          <w:sz w:val="18"/>
        </w:rPr>
        <w:br/>
        <w:t xml:space="preserve">  ▸ "……我先去那边看看。"（快步离开）</w:t>
      </w:r>
      <w:r>
        <w:rPr>
          <w:sz w:val="18"/>
        </w:rPr>
        <w:br/>
        <w:t xml:space="preserve">  ▸ 沉默地看了他一会儿</w:t>
      </w:r>
    </w:p>
    <w:p>
      <w:pPr>
        <w:pStyle w:val="Heading2"/>
      </w:pPr>
      <w:r>
        <w:t>re_alex1b</w:t>
      </w:r>
    </w:p>
    <w:p>
      <w:r>
        <w:rPr>
          <w:sz w:val="18"/>
        </w:rPr>
        <w:t>标题: 周师傅线 | 说话者: alex | 类型: GOOD ENDING</w:t>
      </w:r>
    </w:p>
    <w:p>
      <w:r>
        <w:rPr>
          <w:sz w:val="20"/>
        </w:rPr>
        <w:t>你正想悄悄走开，他忽然转过头来，精准地捕捉到了你的目光——就像他一直在等你一样。 "别走啊。" 他笑了，笑得很温和。 "刚才那局你没看到最精彩的部分——我的对手在第四回合投降了。" 他指了指空荡荡的对面座位。 "他脸都绿了。不信你问他。" 他拍了拍空椅子，就像那里真的坐着一个人。 "对...</w:t>
      </w:r>
    </w:p>
    <w:p>
      <w:r>
        <w:rPr>
          <w:b/>
        </w:rPr>
        <w:t>[选项]</w:t>
      </w:r>
      <w:r>
        <w:rPr>
          <w:sz w:val="18"/>
        </w:rPr>
        <w:br/>
        <w:t xml:space="preserve">  ▸ "呃……下次吧。"（后退一步）</w:t>
      </w:r>
      <w:r>
        <w:rPr>
          <w:sz w:val="18"/>
        </w:rPr>
        <w:br/>
        <w:t xml:space="preserve">  ▸ "你对面……真的有人吗？"</w:t>
      </w:r>
      <w:r>
        <w:rPr>
          <w:sz w:val="18"/>
        </w:rPr>
        <w:br/>
        <w:t xml:space="preserve">  ▸ 礼貌地笑了笑走开了</w:t>
      </w:r>
      <w:r>
        <w:rPr>
          <w:sz w:val="18"/>
        </w:rPr>
        <w:br/>
        <w:t xml:space="preserve">  ▸ "……我先去那边看看。"（快步离开）</w:t>
      </w:r>
      <w:r>
        <w:rPr>
          <w:sz w:val="18"/>
        </w:rPr>
        <w:br/>
        <w:t xml:space="preserve">  ▸ 沉默地看了他一会儿</w:t>
      </w:r>
    </w:p>
    <w:p>
      <w:pPr>
        <w:pStyle w:val="Heading2"/>
      </w:pPr>
      <w:r>
        <w:t>re_alex2b</w:t>
      </w:r>
    </w:p>
    <w:p>
      <w:r>
        <w:rPr>
          <w:sz w:val="18"/>
        </w:rPr>
        <w:t>标题: 周师傅线 | 说话者: alex | 类型: GOOD ENDING</w:t>
      </w:r>
    </w:p>
    <w:p>
      <w:r>
        <w:rPr>
          <w:sz w:val="20"/>
        </w:rPr>
        <w:t>他把那个无头禁军模型放在桌上，又从包里掏出一个透明的收纳盒——但里面装的不是模型。 是一些剪报——全是俱乐部其他玩家的对局记录。每张剪报上都有密密麻麻的批注，用不同颜色的笔标注了每个人的打法习惯、爱用的阵营、发怒时的微表情…… 他顺着你的目光看了一眼盒子，自然地盖上了。 "收集癖，见笑了。"\...</w:t>
      </w:r>
    </w:p>
    <w:p>
      <w:r>
        <w:rPr>
          <w:b/>
        </w:rPr>
        <w:t>[选项]</w:t>
      </w:r>
      <w:r>
        <w:rPr>
          <w:sz w:val="18"/>
        </w:rPr>
        <w:br/>
        <w:t xml:space="preserve">  ▸ "……我先去那边看看。"（快步离开）</w:t>
      </w:r>
      <w:r>
        <w:rPr>
          <w:sz w:val="18"/>
        </w:rPr>
        <w:br/>
        <w:t xml:space="preserve">  ▸ 沉默地看了他一会儿</w:t>
      </w:r>
      <w:r>
        <w:rPr>
          <w:sz w:val="18"/>
        </w:rPr>
        <w:br/>
        <w:t xml:space="preserve">  ▸ "你……记得挺清楚啊。"</w:t>
      </w:r>
      <w:r>
        <w:rPr>
          <w:sz w:val="18"/>
        </w:rPr>
        <w:br/>
        <w:t xml:space="preserve">  ▸ "……我先去那边看看。"（快步离开）</w:t>
      </w:r>
      <w:r>
        <w:rPr>
          <w:sz w:val="18"/>
        </w:rPr>
        <w:br/>
        <w:t xml:space="preserve">  ▸ 沉默地看了他一会儿</w:t>
      </w:r>
    </w:p>
    <w:p>
      <w:r>
        <w:t>...及另外 209 个场景</w:t>
      </w:r>
    </w:p>
    <w:p>
      <w:r>
        <w:br w:type="page"/>
      </w:r>
    </w:p>
    <w:p>
      <w:pPr>
        <w:pStyle w:val="Heading1"/>
      </w:pPr>
      <w:r>
        <w:t>药师傅随机事件</w:t>
      </w:r>
    </w:p>
    <w:p>
      <w:r>
        <w:t>包含 218 个场景</w:t>
      </w:r>
    </w:p>
    <w:p>
      <w:pPr>
        <w:pStyle w:val="Heading2"/>
      </w:pPr>
      <w:r>
        <w:t>re_yao1</w:t>
      </w:r>
    </w:p>
    <w:p>
      <w:r>
        <w:rPr>
          <w:sz w:val="18"/>
        </w:rPr>
        <w:t>标题: 周师傅线 | 说话者: yao | 类型: GOOD ENDING</w:t>
      </w:r>
    </w:p>
    <w:p>
      <w:r>
        <w:rPr>
          <w:sz w:val="20"/>
        </w:rPr>
        <w:t>俱乐部门被推开，一个穿着笔挺西装、提着公文包的男人走了进来。 "抱歉来晚了，刚开完会。" 他把公文包往角落一放，脱下西装外套搭在椅背上，动作利落得像在法庭上完成一次质证。 然后他从包里掏出——一排涂装精美的基因窃取者模型。 你看到他往桌上顺手画了一幅小猪佩奇，线条简洁流畅，相当传神。 旁边...</w:t>
      </w:r>
    </w:p>
    <w:p>
      <w:r>
        <w:rPr>
          <w:b/>
        </w:rPr>
        <w:t>[选项]</w:t>
      </w:r>
      <w:r>
        <w:rPr>
          <w:sz w:val="18"/>
        </w:rPr>
        <w:br/>
        <w:t xml:space="preserve">  ▸ "这跨界联想太强了……"</w:t>
      </w:r>
      <w:r>
        <w:rPr>
          <w:sz w:val="18"/>
        </w:rPr>
        <w:br/>
        <w:t xml:space="preserve">  ▸ 忍不住笑了出来</w:t>
      </w:r>
      <w:r>
        <w:rPr>
          <w:sz w:val="18"/>
        </w:rPr>
        <w:br/>
        <w:t xml:space="preserve">  ▸ "您上班也这么有意思吗？"</w:t>
      </w:r>
      <w:r>
        <w:rPr>
          <w:sz w:val="18"/>
        </w:rPr>
        <w:br/>
        <w:t xml:space="preserve">  ▸ "这比喻还挺哲学的……"</w:t>
      </w:r>
      <w:r>
        <w:rPr>
          <w:sz w:val="18"/>
        </w:rPr>
        <w:br/>
        <w:t xml:space="preserve">  ▸ "药师傅真会总结。"</w:t>
      </w:r>
    </w:p>
    <w:p>
      <w:pPr>
        <w:pStyle w:val="Heading2"/>
      </w:pPr>
      <w:r>
        <w:t>re_yao1b</w:t>
      </w:r>
    </w:p>
    <w:p>
      <w:r>
        <w:rPr>
          <w:sz w:val="18"/>
        </w:rPr>
        <w:t>标题: 周师傅线 | 说话者: yao | 类型: GOOD ENDING</w:t>
      </w:r>
    </w:p>
    <w:p>
      <w:r>
        <w:rPr>
          <w:sz w:val="20"/>
        </w:rPr>
        <w:t>药师傅注意到你在看他画的那只小猪佩奇。 "基因窃取者教派里有一只单位叫帕特里阿克，我一直觉得它长得像佩奇的远房亲戚。" 他把模型推过来给你看了一眼——那是一个狰狞的异形生物，但确实有几分神似。 "这游戏最吸引人的不是规则，是你可以往里塞任何东西。涂装、背景故事、甚至你喜欢的动画角色。" 他说...</w:t>
      </w:r>
    </w:p>
    <w:p>
      <w:r>
        <w:rPr>
          <w:b/>
        </w:rPr>
        <w:t>[选项]</w:t>
      </w:r>
      <w:r>
        <w:rPr>
          <w:sz w:val="18"/>
        </w:rPr>
        <w:br/>
        <w:t xml:space="preserve">  ▸ "这跨界联想太强了……"</w:t>
      </w:r>
      <w:r>
        <w:rPr>
          <w:sz w:val="18"/>
        </w:rPr>
        <w:br/>
        <w:t xml:space="preserve">  ▸ 忍不住笑了出来</w:t>
      </w:r>
      <w:r>
        <w:rPr>
          <w:sz w:val="18"/>
        </w:rPr>
        <w:br/>
        <w:t xml:space="preserve">  ▸ "您上班也这么有意思吗？"</w:t>
      </w:r>
      <w:r>
        <w:rPr>
          <w:sz w:val="18"/>
        </w:rPr>
        <w:br/>
        <w:t xml:space="preserve">  ▸ "这比喻还挺哲学的……"</w:t>
      </w:r>
      <w:r>
        <w:rPr>
          <w:sz w:val="18"/>
        </w:rPr>
        <w:br/>
        <w:t xml:space="preserve">  ▸ "药师傅真会总结。"</w:t>
      </w:r>
    </w:p>
    <w:p>
      <w:pPr>
        <w:pStyle w:val="Heading2"/>
      </w:pPr>
      <w:r>
        <w:t>re_yao2b</w:t>
      </w:r>
    </w:p>
    <w:p>
      <w:r>
        <w:rPr>
          <w:sz w:val="18"/>
        </w:rPr>
        <w:t>标题: 周师傅线 | 说话者: yao | 类型: GOOD ENDING</w:t>
      </w:r>
    </w:p>
    <w:p>
      <w:r>
        <w:rPr>
          <w:sz w:val="20"/>
        </w:rPr>
        <w:t>药师傅拧开保温杯喝了一口，然后把桌上那只佩奇涂鸦翻过来给你看背面——背面是一个完整的基因窃取者教派部署图，画得像法律草案一样工整。 "战锤教会我两件事：第一，细节决定成败；第二，不要太把细节当回事。" 他笑了笑，把笔收进西装口袋。 "其实这些模型有时候就像案子——你准备得再充分，最后还是要掷骰...</w:t>
      </w:r>
    </w:p>
    <w:p>
      <w:r>
        <w:rPr>
          <w:b/>
        </w:rPr>
        <w:t>[选项]</w:t>
      </w:r>
      <w:r>
        <w:rPr>
          <w:sz w:val="18"/>
        </w:rPr>
        <w:br/>
        <w:t xml:space="preserve">  ▸ "这比喻还挺哲学的……"</w:t>
      </w:r>
      <w:r>
        <w:rPr>
          <w:sz w:val="18"/>
        </w:rPr>
        <w:br/>
        <w:t xml:space="preserve">  ▸ "药师傅真会总结。"</w:t>
      </w:r>
      <w:r>
        <w:rPr>
          <w:sz w:val="18"/>
        </w:rPr>
        <w:br/>
        <w:t xml:space="preserve">  ▸ 若有所思地点了点头</w:t>
      </w:r>
      <w:r>
        <w:rPr>
          <w:sz w:val="18"/>
        </w:rPr>
        <w:br/>
        <w:t xml:space="preserve">  ▸ "这比喻还挺哲学的……"</w:t>
      </w:r>
      <w:r>
        <w:rPr>
          <w:sz w:val="18"/>
        </w:rPr>
        <w:br/>
        <w:t xml:space="preserve">  ▸ "药师傅真会总结。"</w:t>
      </w:r>
    </w:p>
    <w:p>
      <w:pPr>
        <w:pStyle w:val="Heading2"/>
      </w:pPr>
      <w:r>
        <w:t>re_yao_outro</w:t>
      </w:r>
    </w:p>
    <w:p>
      <w:r>
        <w:rPr>
          <w:sz w:val="18"/>
        </w:rPr>
        <w:t>标题: 周师傅线 | 说话者: narration | 类型: GOOD ENDING</w:t>
      </w:r>
    </w:p>
    <w:p>
      <w:r>
        <w:rPr>
          <w:sz w:val="20"/>
        </w:rPr>
        <w:t>药师傅冲你笑了笑，收起佩奇涂鸦，把注意力转回到桌上的基因窃取者模型上。 你站在原地，觉得这个人挺有意思的——白天在法庭上唇枪舌剑，晚上来俱乐部画佩奇。 战锤的魅力大概就在于此：它能让任何人露出另一面。</w:t>
      </w:r>
    </w:p>
    <w:p>
      <w:r>
        <w:rPr>
          <w:b/>
        </w:rPr>
        <w:t>[选项]</w:t>
      </w:r>
      <w:r>
        <w:rPr>
          <w:sz w:val="18"/>
        </w:rPr>
        <w:br/>
        <w:t xml:space="preserve">  ▸ "这比喻还挺哲学的……"</w:t>
      </w:r>
      <w:r>
        <w:rPr>
          <w:sz w:val="18"/>
        </w:rPr>
        <w:br/>
        <w:t xml:space="preserve">  ▸ "药师傅真会总结。"</w:t>
      </w:r>
      <w:r>
        <w:rPr>
          <w:sz w:val="18"/>
        </w:rPr>
        <w:br/>
        <w:t xml:space="preserve">  ▸ 若有所思地点了点头</w:t>
      </w:r>
      <w:r>
        <w:rPr>
          <w:sz w:val="18"/>
        </w:rPr>
        <w:br/>
        <w:t xml:space="preserve">  ▸ "呃……下次吧。"（后退一步）</w:t>
      </w:r>
      <w:r>
        <w:rPr>
          <w:sz w:val="18"/>
        </w:rPr>
        <w:br/>
        <w:t xml:space="preserve">  ▸ "你对面……真的有人吗？"</w:t>
      </w:r>
    </w:p>
    <w:p>
      <w:pPr>
        <w:pStyle w:val="Heading2"/>
      </w:pPr>
      <w:r>
        <w:t>re_yao2</w:t>
      </w:r>
    </w:p>
    <w:p>
      <w:r>
        <w:rPr>
          <w:sz w:val="18"/>
        </w:rPr>
        <w:t>标题: 周师傅线 | 说话者: yao | 类型: GOOD ENDING</w:t>
      </w:r>
    </w:p>
    <w:p>
      <w:r>
        <w:rPr>
          <w:sz w:val="20"/>
        </w:rPr>
        <w:t>你注意到角落里有一桌气氛不太一样——一个穿衬衫的男人正在跟对面的人打40K，桌上清一色基因窃取者。 他的出牌方式非常精密，每一步都像是在推演法律条文。 中场休息时，他放下骰子，随手在记分纸的空白处画了一只小猪佩奇，旁边写了个"准备辩护"。 对面的人苦笑："药师傅，你能不能别每次画这个打击我士气...</w:t>
      </w:r>
    </w:p>
    <w:p>
      <w:r>
        <w:rPr>
          <w:b/>
        </w:rPr>
        <w:t>[选项]</w:t>
      </w:r>
      <w:r>
        <w:rPr>
          <w:sz w:val="18"/>
        </w:rPr>
        <w:br/>
        <w:t xml:space="preserve">  ▸ "这比喻还挺哲学的……"</w:t>
      </w:r>
      <w:r>
        <w:rPr>
          <w:sz w:val="18"/>
        </w:rPr>
        <w:br/>
        <w:t xml:space="preserve">  ▸ "药师傅真会总结。"</w:t>
      </w:r>
      <w:r>
        <w:rPr>
          <w:sz w:val="18"/>
        </w:rPr>
        <w:br/>
        <w:t xml:space="preserve">  ▸ 若有所思地点了点头</w:t>
      </w:r>
      <w:r>
        <w:rPr>
          <w:sz w:val="18"/>
        </w:rPr>
        <w:br/>
        <w:t xml:space="preserve">  ▸ "呃……下次吧。"（后退一步）</w:t>
      </w:r>
      <w:r>
        <w:rPr>
          <w:sz w:val="18"/>
        </w:rPr>
        <w:br/>
        <w:t xml:space="preserve">  ▸ "你对面……真的有人吗？"</w:t>
      </w:r>
    </w:p>
    <w:p>
      <w:pPr>
        <w:pStyle w:val="Heading2"/>
      </w:pPr>
      <w:r>
        <w:t>re_yao2b</w:t>
      </w:r>
    </w:p>
    <w:p>
      <w:r>
        <w:rPr>
          <w:sz w:val="18"/>
        </w:rPr>
        <w:t>标题: 周师傅线 | 说话者: yao | 类型: GOOD ENDING</w:t>
      </w:r>
    </w:p>
    <w:p>
      <w:r>
        <w:rPr>
          <w:sz w:val="20"/>
        </w:rPr>
        <w:t>药师傅拧开保温杯喝了一口，然后把桌上那只佩奇涂鸦翻过来给你看背面——背面是一个完整的基因窃取者教派部署图，画得像法律草案一样工整。 "战锤教会我两件事：第一，细节决定成败；第二，不要太把细节当回事。" 他笑了笑，把笔收进西装口袋。 "其实这些模型有时候就像案子——你准备得再充分，最后还是要掷骰...</w:t>
      </w:r>
    </w:p>
    <w:p>
      <w:r>
        <w:rPr>
          <w:b/>
        </w:rPr>
        <w:t>[选项]</w:t>
      </w:r>
      <w:r>
        <w:rPr>
          <w:sz w:val="18"/>
        </w:rPr>
        <w:br/>
        <w:t xml:space="preserve">  ▸ "这比喻还挺哲学的……"</w:t>
      </w:r>
      <w:r>
        <w:rPr>
          <w:sz w:val="18"/>
        </w:rPr>
        <w:br/>
        <w:t xml:space="preserve">  ▸ "药师傅真会总结。"</w:t>
      </w:r>
      <w:r>
        <w:rPr>
          <w:sz w:val="18"/>
        </w:rPr>
        <w:br/>
        <w:t xml:space="preserve">  ▸ 若有所思地点了点头</w:t>
      </w:r>
      <w:r>
        <w:rPr>
          <w:sz w:val="18"/>
        </w:rPr>
        <w:br/>
        <w:t xml:space="preserve">  ▸ "这比喻还挺哲学的……"</w:t>
      </w:r>
      <w:r>
        <w:rPr>
          <w:sz w:val="18"/>
        </w:rPr>
        <w:br/>
        <w:t xml:space="preserve">  ▸ "药师傅真会总结。"</w:t>
      </w:r>
    </w:p>
    <w:p>
      <w:pPr>
        <w:pStyle w:val="Heading2"/>
      </w:pPr>
      <w:r>
        <w:t>re_alex1</w:t>
      </w:r>
    </w:p>
    <w:p>
      <w:r>
        <w:rPr>
          <w:sz w:val="18"/>
        </w:rPr>
        <w:t>标题: 周师傅线 | 说话者: alex | 类型: GOOD ENDING</w:t>
      </w:r>
    </w:p>
    <w:p>
      <w:r>
        <w:rPr>
          <w:sz w:val="20"/>
        </w:rPr>
        <w:t>一阵引擎轰鸣般的骰子声从某张桌子传过来。 你走过去看了一眼——一个玩家正指挥一排禁军摩托模型在桌面上推进。 你注意到——他桌对面没有人。 他在和空气打。 对面明明没有玩家，他却时不时抬头朝空无一人的座位点头、皱眉、微笑。 "啊……这手打得不错。"他对着空气说。 旁边的人路过都没看他，像是...</w:t>
      </w:r>
    </w:p>
    <w:p>
      <w:r>
        <w:rPr>
          <w:b/>
        </w:rPr>
        <w:t>[选项]</w:t>
      </w:r>
      <w:r>
        <w:rPr>
          <w:sz w:val="18"/>
        </w:rPr>
        <w:br/>
        <w:t xml:space="preserve">  ▸ "呃……下次吧。"（后退一步）</w:t>
      </w:r>
      <w:r>
        <w:rPr>
          <w:sz w:val="18"/>
        </w:rPr>
        <w:br/>
        <w:t xml:space="preserve">  ▸ "你对面……真的有人吗？"</w:t>
      </w:r>
      <w:r>
        <w:rPr>
          <w:sz w:val="18"/>
        </w:rPr>
        <w:br/>
        <w:t xml:space="preserve">  ▸ 礼貌地笑了笑走开了</w:t>
      </w:r>
      <w:r>
        <w:rPr>
          <w:sz w:val="18"/>
        </w:rPr>
        <w:br/>
        <w:t xml:space="preserve">  ▸ "……我先去那边看看。"（快步离开）</w:t>
      </w:r>
      <w:r>
        <w:rPr>
          <w:sz w:val="18"/>
        </w:rPr>
        <w:br/>
        <w:t xml:space="preserve">  ▸ 沉默地看了他一会儿</w:t>
      </w:r>
    </w:p>
    <w:p>
      <w:pPr>
        <w:pStyle w:val="Heading2"/>
      </w:pPr>
      <w:r>
        <w:t>re_alex1b</w:t>
      </w:r>
    </w:p>
    <w:p>
      <w:r>
        <w:rPr>
          <w:sz w:val="18"/>
        </w:rPr>
        <w:t>标题: 周师傅线 | 说话者: alex | 类型: GOOD ENDING</w:t>
      </w:r>
    </w:p>
    <w:p>
      <w:r>
        <w:rPr>
          <w:sz w:val="20"/>
        </w:rPr>
        <w:t>你正想悄悄走开，他忽然转过头来，精准地捕捉到了你的目光——就像他一直在等你一样。 "别走啊。" 他笑了，笑得很温和。 "刚才那局你没看到最精彩的部分——我的对手在第四回合投降了。" 他指了指空荡荡的对面座位。 "他脸都绿了。不信你问他。" 他拍了拍空椅子，就像那里真的坐着一个人。 "对...</w:t>
      </w:r>
    </w:p>
    <w:p>
      <w:r>
        <w:rPr>
          <w:b/>
        </w:rPr>
        <w:t>[选项]</w:t>
      </w:r>
      <w:r>
        <w:rPr>
          <w:sz w:val="18"/>
        </w:rPr>
        <w:br/>
        <w:t xml:space="preserve">  ▸ "呃……下次吧。"（后退一步）</w:t>
      </w:r>
      <w:r>
        <w:rPr>
          <w:sz w:val="18"/>
        </w:rPr>
        <w:br/>
        <w:t xml:space="preserve">  ▸ "你对面……真的有人吗？"</w:t>
      </w:r>
      <w:r>
        <w:rPr>
          <w:sz w:val="18"/>
        </w:rPr>
        <w:br/>
        <w:t xml:space="preserve">  ▸ 礼貌地笑了笑走开了</w:t>
      </w:r>
      <w:r>
        <w:rPr>
          <w:sz w:val="18"/>
        </w:rPr>
        <w:br/>
        <w:t xml:space="preserve">  ▸ "……我先去那边看看。"（快步离开）</w:t>
      </w:r>
      <w:r>
        <w:rPr>
          <w:sz w:val="18"/>
        </w:rPr>
        <w:br/>
        <w:t xml:space="preserve">  ▸ 沉默地看了他一会儿</w:t>
      </w:r>
    </w:p>
    <w:p>
      <w:pPr>
        <w:pStyle w:val="Heading2"/>
      </w:pPr>
      <w:r>
        <w:t>re_alex2b</w:t>
      </w:r>
    </w:p>
    <w:p>
      <w:r>
        <w:rPr>
          <w:sz w:val="18"/>
        </w:rPr>
        <w:t>标题: 周师傅线 | 说话者: alex | 类型: GOOD ENDING</w:t>
      </w:r>
    </w:p>
    <w:p>
      <w:r>
        <w:rPr>
          <w:sz w:val="20"/>
        </w:rPr>
        <w:t>他把那个无头禁军模型放在桌上，又从包里掏出一个透明的收纳盒——但里面装的不是模型。 是一些剪报——全是俱乐部其他玩家的对局记录。每张剪报上都有密密麻麻的批注，用不同颜色的笔标注了每个人的打法习惯、爱用的阵营、发怒时的微表情…… 他顺着你的目光看了一眼盒子，自然地盖上了。 "收集癖，见笑了。"\...</w:t>
      </w:r>
    </w:p>
    <w:p>
      <w:r>
        <w:rPr>
          <w:b/>
        </w:rPr>
        <w:t>[选项]</w:t>
      </w:r>
      <w:r>
        <w:rPr>
          <w:sz w:val="18"/>
        </w:rPr>
        <w:br/>
        <w:t xml:space="preserve">  ▸ "……我先去那边看看。"（快步离开）</w:t>
      </w:r>
      <w:r>
        <w:rPr>
          <w:sz w:val="18"/>
        </w:rPr>
        <w:br/>
        <w:t xml:space="preserve">  ▸ 沉默地看了他一会儿</w:t>
      </w:r>
      <w:r>
        <w:rPr>
          <w:sz w:val="18"/>
        </w:rPr>
        <w:br/>
        <w:t xml:space="preserve">  ▸ "你……记得挺清楚啊。"</w:t>
      </w:r>
      <w:r>
        <w:rPr>
          <w:sz w:val="18"/>
        </w:rPr>
        <w:br/>
        <w:t xml:space="preserve">  ▸ "……我先去那边看看。"（快步离开）</w:t>
      </w:r>
      <w:r>
        <w:rPr>
          <w:sz w:val="18"/>
        </w:rPr>
        <w:br/>
        <w:t xml:space="preserve">  ▸ 沉默地看了他一会儿</w:t>
      </w:r>
    </w:p>
    <w:p>
      <w:pPr>
        <w:pStyle w:val="Heading2"/>
      </w:pPr>
      <w:r>
        <w:t>re_alex_outro</w:t>
      </w:r>
    </w:p>
    <w:p>
      <w:r>
        <w:rPr>
          <w:sz w:val="18"/>
        </w:rPr>
        <w:t>标题: 周师傅线 | 说话者: narration | 类型: GOOD ENDING</w:t>
      </w:r>
    </w:p>
    <w:p>
      <w:r>
        <w:rPr>
          <w:sz w:val="20"/>
        </w:rPr>
        <w:t>你从Alex那边走开，忍不住回头看了一眼——他还坐在那里，一边摆弄那个无头禁军模型，一边对着空荡荡的对面座位自言自语。 你打了个寒颤，决定……以后还是离那张桌子远一点比较好。</w:t>
      </w:r>
    </w:p>
    <w:p>
      <w:r>
        <w:rPr>
          <w:b/>
        </w:rPr>
        <w:t>[选项]</w:t>
      </w:r>
      <w:r>
        <w:rPr>
          <w:sz w:val="18"/>
        </w:rPr>
        <w:br/>
        <w:t xml:space="preserve">  ▸ "……我先去那边看看。"（快步离开）</w:t>
      </w:r>
      <w:r>
        <w:rPr>
          <w:sz w:val="18"/>
        </w:rPr>
        <w:br/>
        <w:t xml:space="preserve">  ▸ 沉默地看了他一会儿</w:t>
      </w:r>
      <w:r>
        <w:rPr>
          <w:sz w:val="18"/>
        </w:rPr>
        <w:br/>
        <w:t xml:space="preserve">  ▸ "你……记得挺清楚啊。"</w:t>
      </w:r>
      <w:r>
        <w:rPr>
          <w:sz w:val="18"/>
        </w:rPr>
        <w:br/>
        <w:t xml:space="preserve">  ▸ "下次一定报仇……"（虚弱）</w:t>
      </w:r>
      <w:r>
        <w:rPr>
          <w:sz w:val="18"/>
        </w:rPr>
        <w:br/>
        <w:t xml:space="preserve">  ▸ 沉默地瘫在椅子上，说不出话</w:t>
      </w:r>
    </w:p>
    <w:p>
      <w:pPr>
        <w:pStyle w:val="Heading2"/>
      </w:pPr>
      <w:r>
        <w:t>re_alex2</w:t>
      </w:r>
    </w:p>
    <w:p>
      <w:r>
        <w:rPr>
          <w:sz w:val="18"/>
        </w:rPr>
        <w:t>标题: 周师傅线 | 说话者: alex | 类型: GOOD ENDING</w:t>
      </w:r>
    </w:p>
    <w:p>
      <w:r>
        <w:rPr>
          <w:sz w:val="20"/>
        </w:rPr>
        <w:t>你看到一个人正蹲在角落的桌子下面，不知道在干什么。 过了好一会儿他爬出来，手里捏着一个微缩模型——一个禁军士兵，脑袋被拧了下来，放在桌面上当骰子杯垫。 "这样掷骰子的时候，他的眼睛就永远盯着点数了。" 他注意到你的目光，咧嘴一笑。 "你不觉得很有趣吗？每个被你打败的模型，都应该用点特殊的方式...</w:t>
      </w:r>
    </w:p>
    <w:p>
      <w:r>
        <w:rPr>
          <w:b/>
        </w:rPr>
        <w:t>[选项]</w:t>
      </w:r>
      <w:r>
        <w:rPr>
          <w:sz w:val="18"/>
        </w:rPr>
        <w:br/>
        <w:t xml:space="preserve">  ▸ "……我先去那边看看。"（快步离开）</w:t>
      </w:r>
      <w:r>
        <w:rPr>
          <w:sz w:val="18"/>
        </w:rPr>
        <w:br/>
        <w:t xml:space="preserve">  ▸ 沉默地看了他一会儿</w:t>
      </w:r>
      <w:r>
        <w:rPr>
          <w:sz w:val="18"/>
        </w:rPr>
        <w:br/>
        <w:t xml:space="preserve">  ▸ "你……记得挺清楚啊。"</w:t>
      </w:r>
      <w:r>
        <w:rPr>
          <w:sz w:val="18"/>
        </w:rPr>
        <w:br/>
        <w:t xml:space="preserve">  ▸ "下次一定报仇……"（虚弱）</w:t>
      </w:r>
      <w:r>
        <w:rPr>
          <w:sz w:val="18"/>
        </w:rPr>
        <w:br/>
        <w:t xml:space="preserve">  ▸ 沉默地瘫在椅子上，说不出话</w:t>
      </w:r>
    </w:p>
    <w:p>
      <w:pPr>
        <w:pStyle w:val="Heading2"/>
      </w:pPr>
      <w:r>
        <w:t>re_alex2b</w:t>
      </w:r>
    </w:p>
    <w:p>
      <w:r>
        <w:rPr>
          <w:sz w:val="18"/>
        </w:rPr>
        <w:t>标题: 周师傅线 | 说话者: alex | 类型: GOOD ENDING</w:t>
      </w:r>
    </w:p>
    <w:p>
      <w:r>
        <w:rPr>
          <w:sz w:val="20"/>
        </w:rPr>
        <w:t>他把那个无头禁军模型放在桌上，又从包里掏出一个透明的收纳盒——但里面装的不是模型。 是一些剪报——全是俱乐部其他玩家的对局记录。每张剪报上都有密密麻麻的批注，用不同颜色的笔标注了每个人的打法习惯、爱用的阵营、发怒时的微表情…… 他顺着你的目光看了一眼盒子，自然地盖上了。 "收集癖，见笑了。"\...</w:t>
      </w:r>
    </w:p>
    <w:p>
      <w:r>
        <w:rPr>
          <w:b/>
        </w:rPr>
        <w:t>[选项]</w:t>
      </w:r>
      <w:r>
        <w:rPr>
          <w:sz w:val="18"/>
        </w:rPr>
        <w:br/>
        <w:t xml:space="preserve">  ▸ "……我先去那边看看。"（快步离开）</w:t>
      </w:r>
      <w:r>
        <w:rPr>
          <w:sz w:val="18"/>
        </w:rPr>
        <w:br/>
        <w:t xml:space="preserve">  ▸ 沉默地看了他一会儿</w:t>
      </w:r>
      <w:r>
        <w:rPr>
          <w:sz w:val="18"/>
        </w:rPr>
        <w:br/>
        <w:t xml:space="preserve">  ▸ "你……记得挺清楚啊。"</w:t>
      </w:r>
      <w:r>
        <w:rPr>
          <w:sz w:val="18"/>
        </w:rPr>
        <w:br/>
        <w:t xml:space="preserve">  ▸ "……我先去那边看看。"（快步离开）</w:t>
      </w:r>
      <w:r>
        <w:rPr>
          <w:sz w:val="18"/>
        </w:rPr>
        <w:br/>
        <w:t xml:space="preserve">  ▸ 沉默地看了他一会儿</w:t>
      </w:r>
    </w:p>
    <w:p>
      <w:pPr>
        <w:pStyle w:val="Heading2"/>
      </w:pPr>
      <w:r>
        <w:t>re_alex3</w:t>
      </w:r>
    </w:p>
    <w:p>
      <w:r>
        <w:rPr>
          <w:sz w:val="18"/>
        </w:rPr>
        <w:t>标题: 周师傅线 | 说话者: alex | 类型: GOOD ENDING</w:t>
      </w:r>
    </w:p>
    <w:p>
      <w:r>
        <w:rPr>
          <w:sz w:val="20"/>
        </w:rPr>
        <w:t>你正在俱乐部里闲逛，目光不自觉地被角落最显眼位置的玻璃展柜吸引。 远远望去，只觉得金光刺目。你定眼瞧过去—— 里面密密麻麻地排列着精涂的禁军整军，每一个模型都披坚执锐，面漏凶光。 金色的铠甲在射灯下泛着冷冽的金属光泽，让人不禁汗毛倒竖，仿佛下一秒就要被人叉着，去面见帝皇本人。 你正看得出神，...</w:t>
      </w:r>
    </w:p>
    <w:p>
      <w:r>
        <w:rPr>
          <w:b/>
        </w:rPr>
        <w:t>[选项]</w:t>
      </w:r>
      <w:r>
        <w:rPr>
          <w:sz w:val="18"/>
        </w:rPr>
        <w:br/>
        <w:t xml:space="preserve">  ▸ "下次一定报仇……"（虚弱）</w:t>
      </w:r>
      <w:r>
        <w:rPr>
          <w:sz w:val="18"/>
        </w:rPr>
        <w:br/>
        <w:t xml:space="preserve">  ▸ 沉默地瘫在椅子上，说不出话</w:t>
      </w:r>
      <w:r>
        <w:rPr>
          <w:sz w:val="18"/>
        </w:rPr>
        <w:br/>
        <w:t xml:space="preserve">  ▸ "你那些禁军……涂了多久？"</w:t>
      </w:r>
      <w:r>
        <w:rPr>
          <w:sz w:val="18"/>
        </w:rPr>
        <w:br/>
        <w:t xml:space="preserve">  ▸ "蓝方不该把主力放在侧翼，太冒险了。"（分析正确）</w:t>
      </w:r>
      <w:r>
        <w:rPr>
          <w:sz w:val="18"/>
        </w:rPr>
        <w:br/>
        <w:t xml:space="preserve">  ▸ "我看不太出来，随便吧。"</w:t>
      </w:r>
    </w:p>
    <w:p>
      <w:pPr>
        <w:pStyle w:val="Heading2"/>
      </w:pPr>
      <w:r>
        <w:t>re_alex3b</w:t>
      </w:r>
    </w:p>
    <w:p>
      <w:r>
        <w:rPr>
          <w:sz w:val="18"/>
        </w:rPr>
        <w:t>标题: 周师傅线 | 说话者: alex | 类型: GOOD ENDING</w:t>
      </w:r>
    </w:p>
    <w:p>
      <w:r>
        <w:rPr>
          <w:sz w:val="20"/>
        </w:rPr>
        <w:t>你鬼使神差地坐到了他对面。 苦也。你暗叫一声，冷汗直流。 几轮下来，只见桌面上金色的战士横冲直撞，杀得你手中的凡人丢盔弃甲。明明你的人数是对方的好几倍，却像是巨人手中的蚂蚁，被玩弄戏耍——仿佛随时可以捏死。 "你用这个从后面冲锋我，我就很吃亏，我肯定打不过你。" 听着Alex的指导，你仿佛看...</w:t>
      </w:r>
    </w:p>
    <w:p>
      <w:r>
        <w:rPr>
          <w:b/>
        </w:rPr>
        <w:t>[选项]</w:t>
      </w:r>
      <w:r>
        <w:rPr>
          <w:sz w:val="18"/>
        </w:rPr>
        <w:br/>
        <w:t xml:space="preserve">  ▸ "下次一定报仇……"（虚弱）</w:t>
      </w:r>
      <w:r>
        <w:rPr>
          <w:sz w:val="18"/>
        </w:rPr>
        <w:br/>
        <w:t xml:space="preserve">  ▸ 沉默地瘫在椅子上，说不出话</w:t>
      </w:r>
      <w:r>
        <w:rPr>
          <w:sz w:val="18"/>
        </w:rPr>
        <w:br/>
        <w:t xml:space="preserve">  ▸ "你那些禁军……涂了多久？"</w:t>
      </w:r>
      <w:r>
        <w:rPr>
          <w:sz w:val="18"/>
        </w:rPr>
        <w:br/>
        <w:t xml:space="preserve">  ▸ "蓝方不该把主力放在侧翼，太冒险了。"（分析正确）</w:t>
      </w:r>
      <w:r>
        <w:rPr>
          <w:sz w:val="18"/>
        </w:rPr>
        <w:br/>
        <w:t xml:space="preserve">  ▸ "我看不太出来，随便吧。"</w:t>
      </w:r>
    </w:p>
    <w:p>
      <w:pPr>
        <w:pStyle w:val="Heading2"/>
      </w:pPr>
      <w:r>
        <w:t>z1</w:t>
      </w:r>
    </w:p>
    <w:p>
      <w:r>
        <w:rPr>
          <w:sz w:val="18"/>
        </w:rPr>
        <w:t>标题: 周师傅线 | 说话者: zhou | 类型: GOOD ENDING</w:t>
      </w:r>
    </w:p>
    <w:p>
      <w:r>
        <w:rPr>
          <w:sz w:val="20"/>
        </w:rPr>
        <w:t>你走到对战桌另一头，那个端着保温杯的玩家身边。 近距离看，他大概二十出头，穿着一件深绿色外套，气质像大学里那种随和的讲师。保温杯上贴着"战锤40K"的贴纸。</w:t>
      </w:r>
    </w:p>
    <w:p>
      <w:r>
        <w:rPr>
          <w:b/>
        </w:rPr>
        <w:t>[选项]</w:t>
      </w:r>
      <w:r>
        <w:rPr>
          <w:sz w:val="18"/>
        </w:rPr>
        <w:br/>
        <w:t xml:space="preserve">  ▸ "蓝方不该把主力放在侧翼，太冒险了。"（分析正确）</w:t>
      </w:r>
      <w:r>
        <w:rPr>
          <w:sz w:val="18"/>
        </w:rPr>
        <w:br/>
        <w:t xml:space="preserve">  ▸ "我看不太出来，随便吧。"</w:t>
      </w:r>
      <w:r>
        <w:rPr>
          <w:sz w:val="18"/>
        </w:rPr>
        <w:br/>
        <w:t xml:space="preserve">  ▸ "我看不太出来，能帮我讲讲吗？"</w:t>
      </w:r>
      <w:r>
        <w:rPr>
          <w:sz w:val="18"/>
        </w:rPr>
        <w:br/>
        <w:t xml:space="preserve">  ▸ "谢谢周师傅！下次还能找你学吗？"</w:t>
      </w:r>
      <w:r>
        <w:rPr>
          <w:sz w:val="18"/>
        </w:rPr>
        <w:br/>
        <w:t xml:space="preserve">  ▸ "你赢了三十多局还说不厉害？"（调侃）</w:t>
      </w:r>
    </w:p>
    <w:p>
      <w:r>
        <w:t>...及另外 203 个场景</w:t>
      </w:r>
    </w:p>
    <w:p>
      <w:r>
        <w:br w:type="page"/>
      </w:r>
    </w:p>
    <w:p>
      <w:pPr>
        <w:pStyle w:val="Heading1"/>
      </w:pPr>
      <w:r>
        <w:t>Alex 随机事件</w:t>
      </w:r>
    </w:p>
    <w:p>
      <w:r>
        <w:t>包含 212 个场景</w:t>
      </w:r>
    </w:p>
    <w:p>
      <w:pPr>
        <w:pStyle w:val="Heading2"/>
      </w:pPr>
      <w:r>
        <w:t>re_alex1</w:t>
      </w:r>
    </w:p>
    <w:p>
      <w:r>
        <w:rPr>
          <w:sz w:val="18"/>
        </w:rPr>
        <w:t>标题: 周师傅线 | 说话者: alex | 类型: GOOD ENDING</w:t>
      </w:r>
    </w:p>
    <w:p>
      <w:r>
        <w:rPr>
          <w:sz w:val="20"/>
        </w:rPr>
        <w:t>一阵引擎轰鸣般的骰子声从某张桌子传过来。 你走过去看了一眼——一个玩家正指挥一排禁军摩托模型在桌面上推进。 你注意到——他桌对面没有人。 他在和空气打。 对面明明没有玩家，他却时不时抬头朝空无一人的座位点头、皱眉、微笑。 "啊……这手打得不错。"他对着空气说。 旁边的人路过都没看他，像是...</w:t>
      </w:r>
    </w:p>
    <w:p>
      <w:r>
        <w:rPr>
          <w:b/>
        </w:rPr>
        <w:t>[选项]</w:t>
      </w:r>
      <w:r>
        <w:rPr>
          <w:sz w:val="18"/>
        </w:rPr>
        <w:br/>
        <w:t xml:space="preserve">  ▸ "呃……下次吧。"（后退一步）</w:t>
      </w:r>
      <w:r>
        <w:rPr>
          <w:sz w:val="18"/>
        </w:rPr>
        <w:br/>
        <w:t xml:space="preserve">  ▸ "你对面……真的有人吗？"</w:t>
      </w:r>
      <w:r>
        <w:rPr>
          <w:sz w:val="18"/>
        </w:rPr>
        <w:br/>
        <w:t xml:space="preserve">  ▸ 礼貌地笑了笑走开了</w:t>
      </w:r>
      <w:r>
        <w:rPr>
          <w:sz w:val="18"/>
        </w:rPr>
        <w:br/>
        <w:t xml:space="preserve">  ▸ "……我先去那边看看。"（快步离开）</w:t>
      </w:r>
      <w:r>
        <w:rPr>
          <w:sz w:val="18"/>
        </w:rPr>
        <w:br/>
        <w:t xml:space="preserve">  ▸ 沉默地看了他一会儿</w:t>
      </w:r>
    </w:p>
    <w:p>
      <w:pPr>
        <w:pStyle w:val="Heading2"/>
      </w:pPr>
      <w:r>
        <w:t>re_alex1b</w:t>
      </w:r>
    </w:p>
    <w:p>
      <w:r>
        <w:rPr>
          <w:sz w:val="18"/>
        </w:rPr>
        <w:t>标题: 周师傅线 | 说话者: alex | 类型: GOOD ENDING</w:t>
      </w:r>
    </w:p>
    <w:p>
      <w:r>
        <w:rPr>
          <w:sz w:val="20"/>
        </w:rPr>
        <w:t>你正想悄悄走开，他忽然转过头来，精准地捕捉到了你的目光——就像他一直在等你一样。 "别走啊。" 他笑了，笑得很温和。 "刚才那局你没看到最精彩的部分——我的对手在第四回合投降了。" 他指了指空荡荡的对面座位。 "他脸都绿了。不信你问他。" 他拍了拍空椅子，就像那里真的坐着一个人。 "对...</w:t>
      </w:r>
    </w:p>
    <w:p>
      <w:r>
        <w:rPr>
          <w:b/>
        </w:rPr>
        <w:t>[选项]</w:t>
      </w:r>
      <w:r>
        <w:rPr>
          <w:sz w:val="18"/>
        </w:rPr>
        <w:br/>
        <w:t xml:space="preserve">  ▸ "呃……下次吧。"（后退一步）</w:t>
      </w:r>
      <w:r>
        <w:rPr>
          <w:sz w:val="18"/>
        </w:rPr>
        <w:br/>
        <w:t xml:space="preserve">  ▸ "你对面……真的有人吗？"</w:t>
      </w:r>
      <w:r>
        <w:rPr>
          <w:sz w:val="18"/>
        </w:rPr>
        <w:br/>
        <w:t xml:space="preserve">  ▸ 礼貌地笑了笑走开了</w:t>
      </w:r>
      <w:r>
        <w:rPr>
          <w:sz w:val="18"/>
        </w:rPr>
        <w:br/>
        <w:t xml:space="preserve">  ▸ "……我先去那边看看。"（快步离开）</w:t>
      </w:r>
      <w:r>
        <w:rPr>
          <w:sz w:val="18"/>
        </w:rPr>
        <w:br/>
        <w:t xml:space="preserve">  ▸ 沉默地看了他一会儿</w:t>
      </w:r>
    </w:p>
    <w:p>
      <w:pPr>
        <w:pStyle w:val="Heading2"/>
      </w:pPr>
      <w:r>
        <w:t>re_alex2b</w:t>
      </w:r>
    </w:p>
    <w:p>
      <w:r>
        <w:rPr>
          <w:sz w:val="18"/>
        </w:rPr>
        <w:t>标题: 周师傅线 | 说话者: alex | 类型: GOOD ENDING</w:t>
      </w:r>
    </w:p>
    <w:p>
      <w:r>
        <w:rPr>
          <w:sz w:val="20"/>
        </w:rPr>
        <w:t>他把那个无头禁军模型放在桌上，又从包里掏出一个透明的收纳盒——但里面装的不是模型。 是一些剪报——全是俱乐部其他玩家的对局记录。每张剪报上都有密密麻麻的批注，用不同颜色的笔标注了每个人的打法习惯、爱用的阵营、发怒时的微表情…… 他顺着你的目光看了一眼盒子，自然地盖上了。 "收集癖，见笑了。"\...</w:t>
      </w:r>
    </w:p>
    <w:p>
      <w:r>
        <w:rPr>
          <w:b/>
        </w:rPr>
        <w:t>[选项]</w:t>
      </w:r>
      <w:r>
        <w:rPr>
          <w:sz w:val="18"/>
        </w:rPr>
        <w:br/>
        <w:t xml:space="preserve">  ▸ "……我先去那边看看。"（快步离开）</w:t>
      </w:r>
      <w:r>
        <w:rPr>
          <w:sz w:val="18"/>
        </w:rPr>
        <w:br/>
        <w:t xml:space="preserve">  ▸ 沉默地看了他一会儿</w:t>
      </w:r>
      <w:r>
        <w:rPr>
          <w:sz w:val="18"/>
        </w:rPr>
        <w:br/>
        <w:t xml:space="preserve">  ▸ "你……记得挺清楚啊。"</w:t>
      </w:r>
      <w:r>
        <w:rPr>
          <w:sz w:val="18"/>
        </w:rPr>
        <w:br/>
        <w:t xml:space="preserve">  ▸ "……我先去那边看看。"（快步离开）</w:t>
      </w:r>
      <w:r>
        <w:rPr>
          <w:sz w:val="18"/>
        </w:rPr>
        <w:br/>
        <w:t xml:space="preserve">  ▸ 沉默地看了他一会儿</w:t>
      </w:r>
    </w:p>
    <w:p>
      <w:pPr>
        <w:pStyle w:val="Heading2"/>
      </w:pPr>
      <w:r>
        <w:t>re_alex_outro</w:t>
      </w:r>
    </w:p>
    <w:p>
      <w:r>
        <w:rPr>
          <w:sz w:val="18"/>
        </w:rPr>
        <w:t>标题: 周师傅线 | 说话者: narration | 类型: GOOD ENDING</w:t>
      </w:r>
    </w:p>
    <w:p>
      <w:r>
        <w:rPr>
          <w:sz w:val="20"/>
        </w:rPr>
        <w:t>你从Alex那边走开，忍不住回头看了一眼——他还坐在那里，一边摆弄那个无头禁军模型，一边对着空荡荡的对面座位自言自语。 你打了个寒颤，决定……以后还是离那张桌子远一点比较好。</w:t>
      </w:r>
    </w:p>
    <w:p>
      <w:r>
        <w:rPr>
          <w:b/>
        </w:rPr>
        <w:t>[选项]</w:t>
      </w:r>
      <w:r>
        <w:rPr>
          <w:sz w:val="18"/>
        </w:rPr>
        <w:br/>
        <w:t xml:space="preserve">  ▸ "……我先去那边看看。"（快步离开）</w:t>
      </w:r>
      <w:r>
        <w:rPr>
          <w:sz w:val="18"/>
        </w:rPr>
        <w:br/>
        <w:t xml:space="preserve">  ▸ 沉默地看了他一会儿</w:t>
      </w:r>
      <w:r>
        <w:rPr>
          <w:sz w:val="18"/>
        </w:rPr>
        <w:br/>
        <w:t xml:space="preserve">  ▸ "你……记得挺清楚啊。"</w:t>
      </w:r>
      <w:r>
        <w:rPr>
          <w:sz w:val="18"/>
        </w:rPr>
        <w:br/>
        <w:t xml:space="preserve">  ▸ "下次一定报仇……"（虚弱）</w:t>
      </w:r>
      <w:r>
        <w:rPr>
          <w:sz w:val="18"/>
        </w:rPr>
        <w:br/>
        <w:t xml:space="preserve">  ▸ 沉默地瘫在椅子上，说不出话</w:t>
      </w:r>
    </w:p>
    <w:p>
      <w:pPr>
        <w:pStyle w:val="Heading2"/>
      </w:pPr>
      <w:r>
        <w:t>re_alex2</w:t>
      </w:r>
    </w:p>
    <w:p>
      <w:r>
        <w:rPr>
          <w:sz w:val="18"/>
        </w:rPr>
        <w:t>标题: 周师傅线 | 说话者: alex | 类型: GOOD ENDING</w:t>
      </w:r>
    </w:p>
    <w:p>
      <w:r>
        <w:rPr>
          <w:sz w:val="20"/>
        </w:rPr>
        <w:t>你看到一个人正蹲在角落的桌子下面，不知道在干什么。 过了好一会儿他爬出来，手里捏着一个微缩模型——一个禁军士兵，脑袋被拧了下来，放在桌面上当骰子杯垫。 "这样掷骰子的时候，他的眼睛就永远盯着点数了。" 他注意到你的目光，咧嘴一笑。 "你不觉得很有趣吗？每个被你打败的模型，都应该用点特殊的方式...</w:t>
      </w:r>
    </w:p>
    <w:p>
      <w:r>
        <w:rPr>
          <w:b/>
        </w:rPr>
        <w:t>[选项]</w:t>
      </w:r>
      <w:r>
        <w:rPr>
          <w:sz w:val="18"/>
        </w:rPr>
        <w:br/>
        <w:t xml:space="preserve">  ▸ "……我先去那边看看。"（快步离开）</w:t>
      </w:r>
      <w:r>
        <w:rPr>
          <w:sz w:val="18"/>
        </w:rPr>
        <w:br/>
        <w:t xml:space="preserve">  ▸ 沉默地看了他一会儿</w:t>
      </w:r>
      <w:r>
        <w:rPr>
          <w:sz w:val="18"/>
        </w:rPr>
        <w:br/>
        <w:t xml:space="preserve">  ▸ "你……记得挺清楚啊。"</w:t>
      </w:r>
      <w:r>
        <w:rPr>
          <w:sz w:val="18"/>
        </w:rPr>
        <w:br/>
        <w:t xml:space="preserve">  ▸ "下次一定报仇……"（虚弱）</w:t>
      </w:r>
      <w:r>
        <w:rPr>
          <w:sz w:val="18"/>
        </w:rPr>
        <w:br/>
        <w:t xml:space="preserve">  ▸ 沉默地瘫在椅子上，说不出话</w:t>
      </w:r>
    </w:p>
    <w:p>
      <w:pPr>
        <w:pStyle w:val="Heading2"/>
      </w:pPr>
      <w:r>
        <w:t>re_alex2b</w:t>
      </w:r>
    </w:p>
    <w:p>
      <w:r>
        <w:rPr>
          <w:sz w:val="18"/>
        </w:rPr>
        <w:t>标题: 周师傅线 | 说话者: alex | 类型: GOOD ENDING</w:t>
      </w:r>
    </w:p>
    <w:p>
      <w:r>
        <w:rPr>
          <w:sz w:val="20"/>
        </w:rPr>
        <w:t>他把那个无头禁军模型放在桌上，又从包里掏出一个透明的收纳盒——但里面装的不是模型。 是一些剪报——全是俱乐部其他玩家的对局记录。每张剪报上都有密密麻麻的批注，用不同颜色的笔标注了每个人的打法习惯、爱用的阵营、发怒时的微表情…… 他顺着你的目光看了一眼盒子，自然地盖上了。 "收集癖，见笑了。"\...</w:t>
      </w:r>
    </w:p>
    <w:p>
      <w:r>
        <w:rPr>
          <w:b/>
        </w:rPr>
        <w:t>[选项]</w:t>
      </w:r>
      <w:r>
        <w:rPr>
          <w:sz w:val="18"/>
        </w:rPr>
        <w:br/>
        <w:t xml:space="preserve">  ▸ "……我先去那边看看。"（快步离开）</w:t>
      </w:r>
      <w:r>
        <w:rPr>
          <w:sz w:val="18"/>
        </w:rPr>
        <w:br/>
        <w:t xml:space="preserve">  ▸ 沉默地看了他一会儿</w:t>
      </w:r>
      <w:r>
        <w:rPr>
          <w:sz w:val="18"/>
        </w:rPr>
        <w:br/>
        <w:t xml:space="preserve">  ▸ "你……记得挺清楚啊。"</w:t>
      </w:r>
      <w:r>
        <w:rPr>
          <w:sz w:val="18"/>
        </w:rPr>
        <w:br/>
        <w:t xml:space="preserve">  ▸ "……我先去那边看看。"（快步离开）</w:t>
      </w:r>
      <w:r>
        <w:rPr>
          <w:sz w:val="18"/>
        </w:rPr>
        <w:br/>
        <w:t xml:space="preserve">  ▸ 沉默地看了他一会儿</w:t>
      </w:r>
    </w:p>
    <w:p>
      <w:pPr>
        <w:pStyle w:val="Heading2"/>
      </w:pPr>
      <w:r>
        <w:t>re_alex3</w:t>
      </w:r>
    </w:p>
    <w:p>
      <w:r>
        <w:rPr>
          <w:sz w:val="18"/>
        </w:rPr>
        <w:t>标题: 周师傅线 | 说话者: alex | 类型: GOOD ENDING</w:t>
      </w:r>
    </w:p>
    <w:p>
      <w:r>
        <w:rPr>
          <w:sz w:val="20"/>
        </w:rPr>
        <w:t>你正在俱乐部里闲逛，目光不自觉地被角落最显眼位置的玻璃展柜吸引。 远远望去，只觉得金光刺目。你定眼瞧过去—— 里面密密麻麻地排列着精涂的禁军整军，每一个模型都披坚执锐，面漏凶光。 金色的铠甲在射灯下泛着冷冽的金属光泽，让人不禁汗毛倒竖，仿佛下一秒就要被人叉着，去面见帝皇本人。 你正看得出神，...</w:t>
      </w:r>
    </w:p>
    <w:p>
      <w:r>
        <w:rPr>
          <w:b/>
        </w:rPr>
        <w:t>[选项]</w:t>
      </w:r>
      <w:r>
        <w:rPr>
          <w:sz w:val="18"/>
        </w:rPr>
        <w:br/>
        <w:t xml:space="preserve">  ▸ "下次一定报仇……"（虚弱）</w:t>
      </w:r>
      <w:r>
        <w:rPr>
          <w:sz w:val="18"/>
        </w:rPr>
        <w:br/>
        <w:t xml:space="preserve">  ▸ 沉默地瘫在椅子上，说不出话</w:t>
      </w:r>
      <w:r>
        <w:rPr>
          <w:sz w:val="18"/>
        </w:rPr>
        <w:br/>
        <w:t xml:space="preserve">  ▸ "你那些禁军……涂了多久？"</w:t>
      </w:r>
      <w:r>
        <w:rPr>
          <w:sz w:val="18"/>
        </w:rPr>
        <w:br/>
        <w:t xml:space="preserve">  ▸ "蓝方不该把主力放在侧翼，太冒险了。"（分析正确）</w:t>
      </w:r>
      <w:r>
        <w:rPr>
          <w:sz w:val="18"/>
        </w:rPr>
        <w:br/>
        <w:t xml:space="preserve">  ▸ "我看不太出来，随便吧。"</w:t>
      </w:r>
    </w:p>
    <w:p>
      <w:pPr>
        <w:pStyle w:val="Heading2"/>
      </w:pPr>
      <w:r>
        <w:t>re_alex3b</w:t>
      </w:r>
    </w:p>
    <w:p>
      <w:r>
        <w:rPr>
          <w:sz w:val="18"/>
        </w:rPr>
        <w:t>标题: 周师傅线 | 说话者: alex | 类型: GOOD ENDING</w:t>
      </w:r>
    </w:p>
    <w:p>
      <w:r>
        <w:rPr>
          <w:sz w:val="20"/>
        </w:rPr>
        <w:t>你鬼使神差地坐到了他对面。 苦也。你暗叫一声，冷汗直流。 几轮下来，只见桌面上金色的战士横冲直撞，杀得你手中的凡人丢盔弃甲。明明你的人数是对方的好几倍，却像是巨人手中的蚂蚁，被玩弄戏耍——仿佛随时可以捏死。 "你用这个从后面冲锋我，我就很吃亏，我肯定打不过你。" 听着Alex的指导，你仿佛看...</w:t>
      </w:r>
    </w:p>
    <w:p>
      <w:r>
        <w:rPr>
          <w:b/>
        </w:rPr>
        <w:t>[选项]</w:t>
      </w:r>
      <w:r>
        <w:rPr>
          <w:sz w:val="18"/>
        </w:rPr>
        <w:br/>
        <w:t xml:space="preserve">  ▸ "下次一定报仇……"（虚弱）</w:t>
      </w:r>
      <w:r>
        <w:rPr>
          <w:sz w:val="18"/>
        </w:rPr>
        <w:br/>
        <w:t xml:space="preserve">  ▸ 沉默地瘫在椅子上，说不出话</w:t>
      </w:r>
      <w:r>
        <w:rPr>
          <w:sz w:val="18"/>
        </w:rPr>
        <w:br/>
        <w:t xml:space="preserve">  ▸ "你那些禁军……涂了多久？"</w:t>
      </w:r>
      <w:r>
        <w:rPr>
          <w:sz w:val="18"/>
        </w:rPr>
        <w:br/>
        <w:t xml:space="preserve">  ▸ "蓝方不该把主力放在侧翼，太冒险了。"（分析正确）</w:t>
      </w:r>
      <w:r>
        <w:rPr>
          <w:sz w:val="18"/>
        </w:rPr>
        <w:br/>
        <w:t xml:space="preserve">  ▸ "我看不太出来，随便吧。"</w:t>
      </w:r>
    </w:p>
    <w:p>
      <w:pPr>
        <w:pStyle w:val="Heading2"/>
      </w:pPr>
      <w:r>
        <w:t>z1</w:t>
      </w:r>
    </w:p>
    <w:p>
      <w:r>
        <w:rPr>
          <w:sz w:val="18"/>
        </w:rPr>
        <w:t>标题: 周师傅线 | 说话者: zhou | 类型: GOOD ENDING</w:t>
      </w:r>
    </w:p>
    <w:p>
      <w:r>
        <w:rPr>
          <w:sz w:val="20"/>
        </w:rPr>
        <w:t>你走到对战桌另一头，那个端着保温杯的玩家身边。 近距离看，他大概二十出头，穿着一件深绿色外套，气质像大学里那种随和的讲师。保温杯上贴着"战锤40K"的贴纸。</w:t>
      </w:r>
    </w:p>
    <w:p>
      <w:r>
        <w:rPr>
          <w:b/>
        </w:rPr>
        <w:t>[选项]</w:t>
      </w:r>
      <w:r>
        <w:rPr>
          <w:sz w:val="18"/>
        </w:rPr>
        <w:br/>
        <w:t xml:space="preserve">  ▸ "蓝方不该把主力放在侧翼，太冒险了。"（分析正确）</w:t>
      </w:r>
      <w:r>
        <w:rPr>
          <w:sz w:val="18"/>
        </w:rPr>
        <w:br/>
        <w:t xml:space="preserve">  ▸ "我看不太出来，随便吧。"</w:t>
      </w:r>
      <w:r>
        <w:rPr>
          <w:sz w:val="18"/>
        </w:rPr>
        <w:br/>
        <w:t xml:space="preserve">  ▸ "我看不太出来，能帮我讲讲吗？"</w:t>
      </w:r>
      <w:r>
        <w:rPr>
          <w:sz w:val="18"/>
        </w:rPr>
        <w:br/>
        <w:t xml:space="preserve">  ▸ "谢谢周师傅！下次还能找你学吗？"</w:t>
      </w:r>
      <w:r>
        <w:rPr>
          <w:sz w:val="18"/>
        </w:rPr>
        <w:br/>
        <w:t xml:space="preserve">  ▸ "你赢了三十多局还说不厉害？"（调侃）</w:t>
      </w:r>
    </w:p>
    <w:p>
      <w:pPr>
        <w:pStyle w:val="Heading2"/>
      </w:pPr>
      <w:r>
        <w:t>z2</w:t>
      </w:r>
    </w:p>
    <w:p>
      <w:r>
        <w:rPr>
          <w:sz w:val="18"/>
        </w:rPr>
        <w:t>标题: 李工线 | 说话者: zhou | 类型: GOOD ENDING</w:t>
      </w:r>
    </w:p>
    <w:p>
      <w:r>
        <w:rPr>
          <w:sz w:val="20"/>
        </w:rPr>
        <w:t>"嗯？" 他转过头，眼睛带着温和的笑意。 "新面孔啊。" 他朝你举了举保温杯，像是在敬酒。 "你也打40K？还是来看热闹的？"</w:t>
      </w:r>
    </w:p>
    <w:p>
      <w:r>
        <w:rPr>
          <w:b/>
        </w:rPr>
        <w:t>[选项]</w:t>
      </w:r>
      <w:r>
        <w:rPr>
          <w:sz w:val="18"/>
        </w:rPr>
        <w:br/>
        <w:t xml:space="preserve">  ▸ "蓝方不该把主力放在侧翼，太冒险了。"（分析正确）</w:t>
      </w:r>
      <w:r>
        <w:rPr>
          <w:sz w:val="18"/>
        </w:rPr>
        <w:br/>
        <w:t xml:space="preserve">  ▸ "我看不太出来，随便吧。"</w:t>
      </w:r>
      <w:r>
        <w:rPr>
          <w:sz w:val="18"/>
        </w:rPr>
        <w:br/>
        <w:t xml:space="preserve">  ▸ "我看不太出来，能帮我讲讲吗？"</w:t>
      </w:r>
      <w:r>
        <w:rPr>
          <w:sz w:val="18"/>
        </w:rPr>
        <w:br/>
        <w:t xml:space="preserve">  ▸ "谢谢周师傅！下次还能找你学吗？"</w:t>
      </w:r>
      <w:r>
        <w:rPr>
          <w:sz w:val="18"/>
        </w:rPr>
        <w:br/>
        <w:t xml:space="preserve">  ▸ "你赢了三十多局还说不厉害？"（调侃）</w:t>
      </w:r>
    </w:p>
    <w:p>
      <w:pPr>
        <w:pStyle w:val="Heading2"/>
      </w:pPr>
      <w:r>
        <w:t>z3</w:t>
      </w:r>
    </w:p>
    <w:p>
      <w:r>
        <w:rPr>
          <w:sz w:val="18"/>
        </w:rPr>
        <w:t>标题: 李工线 | 说话者: zhou | 类型: GOOD ENDING</w:t>
      </w:r>
    </w:p>
    <w:p>
      <w:r>
        <w:rPr>
          <w:sz w:val="20"/>
        </w:rPr>
        <w:t>"哦——刚跟海底学完？" 他听你说了刚才的经历，点点头。 "海底教人是很认真的，但有时候太较真了。他那个人啊，一上桌就变了个人。" 他喝了口保温杯里的东西——看颜色像是枸杞茶。 "来，我教你几个实战技巧。不是规则那种——是思路。"</w:t>
      </w:r>
    </w:p>
    <w:p>
      <w:r>
        <w:rPr>
          <w:b/>
        </w:rPr>
        <w:t>[选项]</w:t>
      </w:r>
      <w:r>
        <w:rPr>
          <w:sz w:val="18"/>
        </w:rPr>
        <w:br/>
        <w:t xml:space="preserve">  ▸ "蓝方不该把主力放在侧翼，太冒险了。"（分析正确）</w:t>
      </w:r>
      <w:r>
        <w:rPr>
          <w:sz w:val="18"/>
        </w:rPr>
        <w:br/>
        <w:t xml:space="preserve">  ▸ "我看不太出来，随便吧。"</w:t>
      </w:r>
      <w:r>
        <w:rPr>
          <w:sz w:val="18"/>
        </w:rPr>
        <w:br/>
        <w:t xml:space="preserve">  ▸ "我看不太出来，能帮我讲讲吗？"</w:t>
      </w:r>
      <w:r>
        <w:rPr>
          <w:sz w:val="18"/>
        </w:rPr>
        <w:br/>
        <w:t xml:space="preserve">  ▸ "谢谢周师傅！下次还能找你学吗？"</w:t>
      </w:r>
      <w:r>
        <w:rPr>
          <w:sz w:val="18"/>
        </w:rPr>
        <w:br/>
        <w:t xml:space="preserve">  ▸ "你赢了三十多局还说不厉害？"（调侃）</w:t>
      </w:r>
    </w:p>
    <w:p>
      <w:pPr>
        <w:pStyle w:val="Heading2"/>
      </w:pPr>
      <w:r>
        <w:t>z4</w:t>
      </w:r>
    </w:p>
    <w:p>
      <w:r>
        <w:rPr>
          <w:sz w:val="18"/>
        </w:rPr>
        <w:t>标题: 李工线 | 说话者: zhou | 类型: GOOD ENDING</w:t>
      </w:r>
    </w:p>
    <w:p>
      <w:r>
        <w:rPr>
          <w:sz w:val="20"/>
        </w:rPr>
        <w:t>"你看刚才那桌——" 他指了指旁边正在进行的对战。 "蓝方犯了什么错误？" 你顺着他的目光看过去，想了想，不太确定地说出了自己的判断。</w:t>
      </w:r>
    </w:p>
    <w:p>
      <w:r>
        <w:rPr>
          <w:b/>
        </w:rPr>
        <w:t>[选项]</w:t>
      </w:r>
      <w:r>
        <w:rPr>
          <w:sz w:val="18"/>
        </w:rPr>
        <w:br/>
        <w:t xml:space="preserve">  ▸ "蓝方不该把主力放在侧翼，太冒险了。"（分析正确）</w:t>
      </w:r>
      <w:r>
        <w:rPr>
          <w:sz w:val="18"/>
        </w:rPr>
        <w:br/>
        <w:t xml:space="preserve">  ▸ "我看不太出来，随便吧。"</w:t>
      </w:r>
      <w:r>
        <w:rPr>
          <w:sz w:val="18"/>
        </w:rPr>
        <w:br/>
        <w:t xml:space="preserve">  ▸ "我看不太出来，能帮我讲讲吗？"</w:t>
      </w:r>
      <w:r>
        <w:rPr>
          <w:sz w:val="18"/>
        </w:rPr>
        <w:br/>
        <w:t xml:space="preserve">  ▸ "谢谢周师傅！下次还能找你学吗？"</w:t>
      </w:r>
      <w:r>
        <w:rPr>
          <w:sz w:val="18"/>
        </w:rPr>
        <w:br/>
        <w:t xml:space="preserve">  ▸ "你赢了三十多局还说不厉害？"（调侃）</w:t>
      </w:r>
    </w:p>
    <w:p>
      <w:pPr>
        <w:pStyle w:val="Heading2"/>
      </w:pPr>
      <w:r>
        <w:t>z4_choice</w:t>
      </w:r>
    </w:p>
    <w:p>
      <w:r>
        <w:rPr>
          <w:sz w:val="18"/>
        </w:rPr>
        <w:t>标题: 李工线 | 说话者: zhou | 类型: GOOD ENDING</w:t>
      </w:r>
    </w:p>
    <w:p>
      <w:r>
        <w:rPr>
          <w:sz w:val="20"/>
        </w:rPr>
        <w:t>"蓝方不该把主力放在侧翼，太冒险了。"（分析正确）</w:t>
      </w:r>
    </w:p>
    <w:p>
      <w:r>
        <w:rPr>
          <w:b/>
        </w:rPr>
        <w:t>[选项]</w:t>
      </w:r>
      <w:r>
        <w:rPr>
          <w:sz w:val="18"/>
        </w:rPr>
        <w:br/>
        <w:t xml:space="preserve">  ▸ "蓝方不该把主力放在侧翼，太冒险了。"（分析正确）</w:t>
      </w:r>
      <w:r>
        <w:rPr>
          <w:sz w:val="18"/>
        </w:rPr>
        <w:br/>
        <w:t xml:space="preserve">  ▸ "我看不太出来，随便吧。"</w:t>
      </w:r>
      <w:r>
        <w:rPr>
          <w:sz w:val="18"/>
        </w:rPr>
        <w:br/>
        <w:t xml:space="preserve">  ▸ "我看不太出来，能帮我讲讲吗？"</w:t>
      </w:r>
      <w:r>
        <w:rPr>
          <w:sz w:val="18"/>
        </w:rPr>
        <w:br/>
        <w:t xml:space="preserve">  ▸ "谢谢周师傅！下次还能找你学吗？"</w:t>
      </w:r>
      <w:r>
        <w:rPr>
          <w:sz w:val="18"/>
        </w:rPr>
        <w:br/>
        <w:t xml:space="preserve">  ▸ "你赢了三十多局还说不厉害？"（调侃）</w:t>
      </w:r>
    </w:p>
    <w:p>
      <w:pPr>
        <w:pStyle w:val="Heading2"/>
      </w:pPr>
      <w:r>
        <w:t>z5</w:t>
      </w:r>
    </w:p>
    <w:p>
      <w:r>
        <w:rPr>
          <w:sz w:val="18"/>
        </w:rPr>
        <w:t>标题: 李工线 | 说话者: zhou | 类型: GOOD ENDING</w:t>
      </w:r>
    </w:p>
    <w:p>
      <w:r>
        <w:rPr>
          <w:sz w:val="20"/>
        </w:rPr>
        <w:t>周师傅眼睛一亮，放下保温杯。 "没错！侧翼看似隐蔽，但一旦被包抄就无路可退。" "你这分析能力——比很多打了两三年的人都强。" 他拍了拍你的肩膀，力道恰到好处。 "有天赋。"</w:t>
      </w:r>
    </w:p>
    <w:p>
      <w:r>
        <w:rPr>
          <w:b/>
        </w:rPr>
        <w:t>[选项]</w:t>
      </w:r>
      <w:r>
        <w:rPr>
          <w:sz w:val="18"/>
        </w:rPr>
        <w:br/>
        <w:t xml:space="preserve">  ▸ "谢谢周师傅！下次还能找你学吗？"</w:t>
      </w:r>
      <w:r>
        <w:rPr>
          <w:sz w:val="18"/>
        </w:rPr>
        <w:br/>
        <w:t xml:space="preserve">  ▸ "你赢了三十多局还说不厉害？"（调侃）</w:t>
      </w:r>
      <w:r>
        <w:rPr>
          <w:sz w:val="18"/>
        </w:rPr>
        <w:br/>
        <w:t xml:space="preserve">  ▸ "其实我觉得你比海底教得好。"（直言）</w:t>
      </w:r>
      <w:r>
        <w:rPr>
          <w:sz w:val="18"/>
        </w:rPr>
        <w:br/>
        <w:t xml:space="preserve">  ▸ "好！跟周师傅组队一定能赢！"（热情）</w:t>
      </w:r>
      <w:r>
        <w:rPr>
          <w:sz w:val="18"/>
        </w:rPr>
        <w:br/>
        <w:t xml:space="preserve">  ▸ "我水平够吗……不想拖你后腿。"（谦虚）</w:t>
      </w:r>
    </w:p>
    <w:p>
      <w:pPr>
        <w:pStyle w:val="Heading2"/>
      </w:pPr>
      <w:r>
        <w:t>z5b</w:t>
      </w:r>
    </w:p>
    <w:p>
      <w:r>
        <w:rPr>
          <w:sz w:val="18"/>
        </w:rPr>
        <w:t>标题: 李工线 | 说话者: zhou | 类型: GOOD ENDING</w:t>
      </w:r>
    </w:p>
    <w:p>
      <w:r>
        <w:rPr>
          <w:sz w:val="20"/>
        </w:rPr>
        <w:t>周师傅的笑容收了一点。 "……随便吗。" 他端起保温杯喝了口茶，没有继续讲。 之后的观战，他偶尔还是会讲解几句，但语气比之前淡了很多。</w:t>
      </w:r>
    </w:p>
    <w:p>
      <w:r>
        <w:rPr>
          <w:b/>
        </w:rPr>
        <w:t>[选项]</w:t>
      </w:r>
      <w:r>
        <w:rPr>
          <w:sz w:val="18"/>
        </w:rPr>
        <w:br/>
        <w:t xml:space="preserve">  ▸ "谢谢周师傅！下次还能找你学吗？"</w:t>
      </w:r>
      <w:r>
        <w:rPr>
          <w:sz w:val="18"/>
        </w:rPr>
        <w:br/>
        <w:t xml:space="preserve">  ▸ "你赢了三十多局还说不厉害？"（调侃）</w:t>
      </w:r>
      <w:r>
        <w:rPr>
          <w:sz w:val="18"/>
        </w:rPr>
        <w:br/>
        <w:t xml:space="preserve">  ▸ "其实我觉得你比海底教得好。"（直言）</w:t>
      </w:r>
      <w:r>
        <w:rPr>
          <w:sz w:val="18"/>
        </w:rPr>
        <w:br/>
        <w:t xml:space="preserve">  ▸ "好！跟周师傅组队一定能赢！"（热情）</w:t>
      </w:r>
      <w:r>
        <w:rPr>
          <w:sz w:val="18"/>
        </w:rPr>
        <w:br/>
        <w:t xml:space="preserve">  ▸ "我水平够吗……不想拖你后腿。"（谦虚）</w:t>
      </w:r>
    </w:p>
    <w:p>
      <w:r>
        <w:t>...及另外 197 个场景</w:t>
      </w:r>
    </w:p>
    <w:p>
      <w:r>
        <w:br w:type="page"/>
      </w:r>
    </w:p>
    <w:p>
      <w:pPr>
        <w:pStyle w:val="Heading1"/>
      </w:pPr>
      <w:r>
        <w:t>Alex 对战事件</w:t>
      </w:r>
    </w:p>
    <w:p>
      <w:r>
        <w:t>包含 206 个场景</w:t>
      </w:r>
    </w:p>
    <w:p>
      <w:pPr>
        <w:pStyle w:val="Heading2"/>
      </w:pPr>
      <w:r>
        <w:t>re_alex3</w:t>
      </w:r>
    </w:p>
    <w:p>
      <w:r>
        <w:rPr>
          <w:sz w:val="18"/>
        </w:rPr>
        <w:t>标题: 周师傅线 | 说话者: alex | 类型: GOOD ENDING</w:t>
      </w:r>
    </w:p>
    <w:p>
      <w:r>
        <w:rPr>
          <w:sz w:val="20"/>
        </w:rPr>
        <w:t>你正在俱乐部里闲逛，目光不自觉地被角落最显眼位置的玻璃展柜吸引。 远远望去，只觉得金光刺目。你定眼瞧过去—— 里面密密麻麻地排列着精涂的禁军整军，每一个模型都披坚执锐，面漏凶光。 金色的铠甲在射灯下泛着冷冽的金属光泽，让人不禁汗毛倒竖，仿佛下一秒就要被人叉着，去面见帝皇本人。 你正看得出神，...</w:t>
      </w:r>
    </w:p>
    <w:p>
      <w:r>
        <w:rPr>
          <w:b/>
        </w:rPr>
        <w:t>[选项]</w:t>
      </w:r>
      <w:r>
        <w:rPr>
          <w:sz w:val="18"/>
        </w:rPr>
        <w:br/>
        <w:t xml:space="preserve">  ▸ "下次一定报仇……"（虚弱）</w:t>
      </w:r>
      <w:r>
        <w:rPr>
          <w:sz w:val="18"/>
        </w:rPr>
        <w:br/>
        <w:t xml:space="preserve">  ▸ 沉默地瘫在椅子上，说不出话</w:t>
      </w:r>
      <w:r>
        <w:rPr>
          <w:sz w:val="18"/>
        </w:rPr>
        <w:br/>
        <w:t xml:space="preserve">  ▸ "你那些禁军……涂了多久？"</w:t>
      </w:r>
      <w:r>
        <w:rPr>
          <w:sz w:val="18"/>
        </w:rPr>
        <w:br/>
        <w:t xml:space="preserve">  ▸ "蓝方不该把主力放在侧翼，太冒险了。"（分析正确）</w:t>
      </w:r>
      <w:r>
        <w:rPr>
          <w:sz w:val="18"/>
        </w:rPr>
        <w:br/>
        <w:t xml:space="preserve">  ▸ "我看不太出来，随便吧。"</w:t>
      </w:r>
    </w:p>
    <w:p>
      <w:pPr>
        <w:pStyle w:val="Heading2"/>
      </w:pPr>
      <w:r>
        <w:t>re_alex3b</w:t>
      </w:r>
    </w:p>
    <w:p>
      <w:r>
        <w:rPr>
          <w:sz w:val="18"/>
        </w:rPr>
        <w:t>标题: 周师傅线 | 说话者: alex | 类型: GOOD ENDING</w:t>
      </w:r>
    </w:p>
    <w:p>
      <w:r>
        <w:rPr>
          <w:sz w:val="20"/>
        </w:rPr>
        <w:t>你鬼使神差地坐到了他对面。 苦也。你暗叫一声，冷汗直流。 几轮下来，只见桌面上金色的战士横冲直撞，杀得你手中的凡人丢盔弃甲。明明你的人数是对方的好几倍，却像是巨人手中的蚂蚁，被玩弄戏耍——仿佛随时可以捏死。 "你用这个从后面冲锋我，我就很吃亏，我肯定打不过你。" 听着Alex的指导，你仿佛看...</w:t>
      </w:r>
    </w:p>
    <w:p>
      <w:r>
        <w:rPr>
          <w:b/>
        </w:rPr>
        <w:t>[选项]</w:t>
      </w:r>
      <w:r>
        <w:rPr>
          <w:sz w:val="18"/>
        </w:rPr>
        <w:br/>
        <w:t xml:space="preserve">  ▸ "下次一定报仇……"（虚弱）</w:t>
      </w:r>
      <w:r>
        <w:rPr>
          <w:sz w:val="18"/>
        </w:rPr>
        <w:br/>
        <w:t xml:space="preserve">  ▸ 沉默地瘫在椅子上，说不出话</w:t>
      </w:r>
      <w:r>
        <w:rPr>
          <w:sz w:val="18"/>
        </w:rPr>
        <w:br/>
        <w:t xml:space="preserve">  ▸ "你那些禁军……涂了多久？"</w:t>
      </w:r>
      <w:r>
        <w:rPr>
          <w:sz w:val="18"/>
        </w:rPr>
        <w:br/>
        <w:t xml:space="preserve">  ▸ "蓝方不该把主力放在侧翼，太冒险了。"（分析正确）</w:t>
      </w:r>
      <w:r>
        <w:rPr>
          <w:sz w:val="18"/>
        </w:rPr>
        <w:br/>
        <w:t xml:space="preserve">  ▸ "我看不太出来，随便吧。"</w:t>
      </w:r>
    </w:p>
    <w:p>
      <w:pPr>
        <w:pStyle w:val="Heading2"/>
      </w:pPr>
      <w:r>
        <w:t>z1</w:t>
      </w:r>
    </w:p>
    <w:p>
      <w:r>
        <w:rPr>
          <w:sz w:val="18"/>
        </w:rPr>
        <w:t>标题: 周师傅线 | 说话者: zhou | 类型: GOOD ENDING</w:t>
      </w:r>
    </w:p>
    <w:p>
      <w:r>
        <w:rPr>
          <w:sz w:val="20"/>
        </w:rPr>
        <w:t>你走到对战桌另一头，那个端着保温杯的玩家身边。 近距离看，他大概二十出头，穿着一件深绿色外套，气质像大学里那种随和的讲师。保温杯上贴着"战锤40K"的贴纸。</w:t>
      </w:r>
    </w:p>
    <w:p>
      <w:r>
        <w:rPr>
          <w:b/>
        </w:rPr>
        <w:t>[选项]</w:t>
      </w:r>
      <w:r>
        <w:rPr>
          <w:sz w:val="18"/>
        </w:rPr>
        <w:br/>
        <w:t xml:space="preserve">  ▸ "蓝方不该把主力放在侧翼，太冒险了。"（分析正确）</w:t>
      </w:r>
      <w:r>
        <w:rPr>
          <w:sz w:val="18"/>
        </w:rPr>
        <w:br/>
        <w:t xml:space="preserve">  ▸ "我看不太出来，随便吧。"</w:t>
      </w:r>
      <w:r>
        <w:rPr>
          <w:sz w:val="18"/>
        </w:rPr>
        <w:br/>
        <w:t xml:space="preserve">  ▸ "我看不太出来，能帮我讲讲吗？"</w:t>
      </w:r>
      <w:r>
        <w:rPr>
          <w:sz w:val="18"/>
        </w:rPr>
        <w:br/>
        <w:t xml:space="preserve">  ▸ "谢谢周师傅！下次还能找你学吗？"</w:t>
      </w:r>
      <w:r>
        <w:rPr>
          <w:sz w:val="18"/>
        </w:rPr>
        <w:br/>
        <w:t xml:space="preserve">  ▸ "你赢了三十多局还说不厉害？"（调侃）</w:t>
      </w:r>
    </w:p>
    <w:p>
      <w:pPr>
        <w:pStyle w:val="Heading2"/>
      </w:pPr>
      <w:r>
        <w:t>z2</w:t>
      </w:r>
    </w:p>
    <w:p>
      <w:r>
        <w:rPr>
          <w:sz w:val="18"/>
        </w:rPr>
        <w:t>标题: 李工线 | 说话者: zhou | 类型: GOOD ENDING</w:t>
      </w:r>
    </w:p>
    <w:p>
      <w:r>
        <w:rPr>
          <w:sz w:val="20"/>
        </w:rPr>
        <w:t>"嗯？" 他转过头，眼睛带着温和的笑意。 "新面孔啊。" 他朝你举了举保温杯，像是在敬酒。 "你也打40K？还是来看热闹的？"</w:t>
      </w:r>
    </w:p>
    <w:p>
      <w:r>
        <w:rPr>
          <w:b/>
        </w:rPr>
        <w:t>[选项]</w:t>
      </w:r>
      <w:r>
        <w:rPr>
          <w:sz w:val="18"/>
        </w:rPr>
        <w:br/>
        <w:t xml:space="preserve">  ▸ "蓝方不该把主力放在侧翼，太冒险了。"（分析正确）</w:t>
      </w:r>
      <w:r>
        <w:rPr>
          <w:sz w:val="18"/>
        </w:rPr>
        <w:br/>
        <w:t xml:space="preserve">  ▸ "我看不太出来，随便吧。"</w:t>
      </w:r>
      <w:r>
        <w:rPr>
          <w:sz w:val="18"/>
        </w:rPr>
        <w:br/>
        <w:t xml:space="preserve">  ▸ "我看不太出来，能帮我讲讲吗？"</w:t>
      </w:r>
      <w:r>
        <w:rPr>
          <w:sz w:val="18"/>
        </w:rPr>
        <w:br/>
        <w:t xml:space="preserve">  ▸ "谢谢周师傅！下次还能找你学吗？"</w:t>
      </w:r>
      <w:r>
        <w:rPr>
          <w:sz w:val="18"/>
        </w:rPr>
        <w:br/>
        <w:t xml:space="preserve">  ▸ "你赢了三十多局还说不厉害？"（调侃）</w:t>
      </w:r>
    </w:p>
    <w:p>
      <w:pPr>
        <w:pStyle w:val="Heading2"/>
      </w:pPr>
      <w:r>
        <w:t>z3</w:t>
      </w:r>
    </w:p>
    <w:p>
      <w:r>
        <w:rPr>
          <w:sz w:val="18"/>
        </w:rPr>
        <w:t>标题: 李工线 | 说话者: zhou | 类型: GOOD ENDING</w:t>
      </w:r>
    </w:p>
    <w:p>
      <w:r>
        <w:rPr>
          <w:sz w:val="20"/>
        </w:rPr>
        <w:t>"哦——刚跟海底学完？" 他听你说了刚才的经历，点点头。 "海底教人是很认真的，但有时候太较真了。他那个人啊，一上桌就变了个人。" 他喝了口保温杯里的东西——看颜色像是枸杞茶。 "来，我教你几个实战技巧。不是规则那种——是思路。"</w:t>
      </w:r>
    </w:p>
    <w:p>
      <w:r>
        <w:rPr>
          <w:b/>
        </w:rPr>
        <w:t>[选项]</w:t>
      </w:r>
      <w:r>
        <w:rPr>
          <w:sz w:val="18"/>
        </w:rPr>
        <w:br/>
        <w:t xml:space="preserve">  ▸ "蓝方不该把主力放在侧翼，太冒险了。"（分析正确）</w:t>
      </w:r>
      <w:r>
        <w:rPr>
          <w:sz w:val="18"/>
        </w:rPr>
        <w:br/>
        <w:t xml:space="preserve">  ▸ "我看不太出来，随便吧。"</w:t>
      </w:r>
      <w:r>
        <w:rPr>
          <w:sz w:val="18"/>
        </w:rPr>
        <w:br/>
        <w:t xml:space="preserve">  ▸ "我看不太出来，能帮我讲讲吗？"</w:t>
      </w:r>
      <w:r>
        <w:rPr>
          <w:sz w:val="18"/>
        </w:rPr>
        <w:br/>
        <w:t xml:space="preserve">  ▸ "谢谢周师傅！下次还能找你学吗？"</w:t>
      </w:r>
      <w:r>
        <w:rPr>
          <w:sz w:val="18"/>
        </w:rPr>
        <w:br/>
        <w:t xml:space="preserve">  ▸ "你赢了三十多局还说不厉害？"（调侃）</w:t>
      </w:r>
    </w:p>
    <w:p>
      <w:pPr>
        <w:pStyle w:val="Heading2"/>
      </w:pPr>
      <w:r>
        <w:t>z4</w:t>
      </w:r>
    </w:p>
    <w:p>
      <w:r>
        <w:rPr>
          <w:sz w:val="18"/>
        </w:rPr>
        <w:t>标题: 李工线 | 说话者: zhou | 类型: GOOD ENDING</w:t>
      </w:r>
    </w:p>
    <w:p>
      <w:r>
        <w:rPr>
          <w:sz w:val="20"/>
        </w:rPr>
        <w:t>"你看刚才那桌——" 他指了指旁边正在进行的对战。 "蓝方犯了什么错误？" 你顺着他的目光看过去，想了想，不太确定地说出了自己的判断。</w:t>
      </w:r>
    </w:p>
    <w:p>
      <w:r>
        <w:rPr>
          <w:b/>
        </w:rPr>
        <w:t>[选项]</w:t>
      </w:r>
      <w:r>
        <w:rPr>
          <w:sz w:val="18"/>
        </w:rPr>
        <w:br/>
        <w:t xml:space="preserve">  ▸ "蓝方不该把主力放在侧翼，太冒险了。"（分析正确）</w:t>
      </w:r>
      <w:r>
        <w:rPr>
          <w:sz w:val="18"/>
        </w:rPr>
        <w:br/>
        <w:t xml:space="preserve">  ▸ "我看不太出来，随便吧。"</w:t>
      </w:r>
      <w:r>
        <w:rPr>
          <w:sz w:val="18"/>
        </w:rPr>
        <w:br/>
        <w:t xml:space="preserve">  ▸ "我看不太出来，能帮我讲讲吗？"</w:t>
      </w:r>
      <w:r>
        <w:rPr>
          <w:sz w:val="18"/>
        </w:rPr>
        <w:br/>
        <w:t xml:space="preserve">  ▸ "谢谢周师傅！下次还能找你学吗？"</w:t>
      </w:r>
      <w:r>
        <w:rPr>
          <w:sz w:val="18"/>
        </w:rPr>
        <w:br/>
        <w:t xml:space="preserve">  ▸ "你赢了三十多局还说不厉害？"（调侃）</w:t>
      </w:r>
    </w:p>
    <w:p>
      <w:pPr>
        <w:pStyle w:val="Heading2"/>
      </w:pPr>
      <w:r>
        <w:t>z4_choice</w:t>
      </w:r>
    </w:p>
    <w:p>
      <w:r>
        <w:rPr>
          <w:sz w:val="18"/>
        </w:rPr>
        <w:t>标题: 李工线 | 说话者: zhou | 类型: GOOD ENDING</w:t>
      </w:r>
    </w:p>
    <w:p>
      <w:r>
        <w:rPr>
          <w:sz w:val="20"/>
        </w:rPr>
        <w:t>"蓝方不该把主力放在侧翼，太冒险了。"（分析正确）</w:t>
      </w:r>
    </w:p>
    <w:p>
      <w:r>
        <w:rPr>
          <w:b/>
        </w:rPr>
        <w:t>[选项]</w:t>
      </w:r>
      <w:r>
        <w:rPr>
          <w:sz w:val="18"/>
        </w:rPr>
        <w:br/>
        <w:t xml:space="preserve">  ▸ "蓝方不该把主力放在侧翼，太冒险了。"（分析正确）</w:t>
      </w:r>
      <w:r>
        <w:rPr>
          <w:sz w:val="18"/>
        </w:rPr>
        <w:br/>
        <w:t xml:space="preserve">  ▸ "我看不太出来，随便吧。"</w:t>
      </w:r>
      <w:r>
        <w:rPr>
          <w:sz w:val="18"/>
        </w:rPr>
        <w:br/>
        <w:t xml:space="preserve">  ▸ "我看不太出来，能帮我讲讲吗？"</w:t>
      </w:r>
      <w:r>
        <w:rPr>
          <w:sz w:val="18"/>
        </w:rPr>
        <w:br/>
        <w:t xml:space="preserve">  ▸ "谢谢周师傅！下次还能找你学吗？"</w:t>
      </w:r>
      <w:r>
        <w:rPr>
          <w:sz w:val="18"/>
        </w:rPr>
        <w:br/>
        <w:t xml:space="preserve">  ▸ "你赢了三十多局还说不厉害？"（调侃）</w:t>
      </w:r>
    </w:p>
    <w:p>
      <w:pPr>
        <w:pStyle w:val="Heading2"/>
      </w:pPr>
      <w:r>
        <w:t>z5</w:t>
      </w:r>
    </w:p>
    <w:p>
      <w:r>
        <w:rPr>
          <w:sz w:val="18"/>
        </w:rPr>
        <w:t>标题: 李工线 | 说话者: zhou | 类型: GOOD ENDING</w:t>
      </w:r>
    </w:p>
    <w:p>
      <w:r>
        <w:rPr>
          <w:sz w:val="20"/>
        </w:rPr>
        <w:t>周师傅眼睛一亮，放下保温杯。 "没错！侧翼看似隐蔽，但一旦被包抄就无路可退。" "你这分析能力——比很多打了两三年的人都强。" 他拍了拍你的肩膀，力道恰到好处。 "有天赋。"</w:t>
      </w:r>
    </w:p>
    <w:p>
      <w:r>
        <w:rPr>
          <w:b/>
        </w:rPr>
        <w:t>[选项]</w:t>
      </w:r>
      <w:r>
        <w:rPr>
          <w:sz w:val="18"/>
        </w:rPr>
        <w:br/>
        <w:t xml:space="preserve">  ▸ "谢谢周师傅！下次还能找你学吗？"</w:t>
      </w:r>
      <w:r>
        <w:rPr>
          <w:sz w:val="18"/>
        </w:rPr>
        <w:br/>
        <w:t xml:space="preserve">  ▸ "你赢了三十多局还说不厉害？"（调侃）</w:t>
      </w:r>
      <w:r>
        <w:rPr>
          <w:sz w:val="18"/>
        </w:rPr>
        <w:br/>
        <w:t xml:space="preserve">  ▸ "其实我觉得你比海底教得好。"（直言）</w:t>
      </w:r>
      <w:r>
        <w:rPr>
          <w:sz w:val="18"/>
        </w:rPr>
        <w:br/>
        <w:t xml:space="preserve">  ▸ "好！跟周师傅组队一定能赢！"（热情）</w:t>
      </w:r>
      <w:r>
        <w:rPr>
          <w:sz w:val="18"/>
        </w:rPr>
        <w:br/>
        <w:t xml:space="preserve">  ▸ "我水平够吗……不想拖你后腿。"（谦虚）</w:t>
      </w:r>
    </w:p>
    <w:p>
      <w:pPr>
        <w:pStyle w:val="Heading2"/>
      </w:pPr>
      <w:r>
        <w:t>z5b</w:t>
      </w:r>
    </w:p>
    <w:p>
      <w:r>
        <w:rPr>
          <w:sz w:val="18"/>
        </w:rPr>
        <w:t>标题: 李工线 | 说话者: zhou | 类型: GOOD ENDING</w:t>
      </w:r>
    </w:p>
    <w:p>
      <w:r>
        <w:rPr>
          <w:sz w:val="20"/>
        </w:rPr>
        <w:t>周师傅的笑容收了一点。 "……随便吗。" 他端起保温杯喝了口茶，没有继续讲。 之后的观战，他偶尔还是会讲解几句，但语气比之前淡了很多。</w:t>
      </w:r>
    </w:p>
    <w:p>
      <w:r>
        <w:rPr>
          <w:b/>
        </w:rPr>
        <w:t>[选项]</w:t>
      </w:r>
      <w:r>
        <w:rPr>
          <w:sz w:val="18"/>
        </w:rPr>
        <w:br/>
        <w:t xml:space="preserve">  ▸ "谢谢周师傅！下次还能找你学吗？"</w:t>
      </w:r>
      <w:r>
        <w:rPr>
          <w:sz w:val="18"/>
        </w:rPr>
        <w:br/>
        <w:t xml:space="preserve">  ▸ "你赢了三十多局还说不厉害？"（调侃）</w:t>
      </w:r>
      <w:r>
        <w:rPr>
          <w:sz w:val="18"/>
        </w:rPr>
        <w:br/>
        <w:t xml:space="preserve">  ▸ "其实我觉得你比海底教得好。"（直言）</w:t>
      </w:r>
      <w:r>
        <w:rPr>
          <w:sz w:val="18"/>
        </w:rPr>
        <w:br/>
        <w:t xml:space="preserve">  ▸ "好！跟周师傅组队一定能赢！"（热情）</w:t>
      </w:r>
      <w:r>
        <w:rPr>
          <w:sz w:val="18"/>
        </w:rPr>
        <w:br/>
        <w:t xml:space="preserve">  ▸ "我水平够吗……不想拖你后腿。"（谦虚）</w:t>
      </w:r>
    </w:p>
    <w:p>
      <w:pPr>
        <w:pStyle w:val="Heading2"/>
      </w:pPr>
      <w:r>
        <w:t>z5c</w:t>
      </w:r>
    </w:p>
    <w:p>
      <w:r>
        <w:rPr>
          <w:sz w:val="18"/>
        </w:rPr>
        <w:t>标题: 李工线 | 说话者: zhou | 类型: GOOD ENDING</w:t>
      </w:r>
    </w:p>
    <w:p>
      <w:r>
        <w:rPr>
          <w:sz w:val="20"/>
        </w:rPr>
        <w:t>"好态度。不懂就问，比不懂装懂强一百倍。" 周师傅语气温和，完全没有居高临下的意思。 他开始一招一式地给你讲解——不是背规则，而是讲思路。 "你看，部署阶段就像下棋开局——你现在的每一步，都在影响三个回合后的局势。"</w:t>
      </w:r>
    </w:p>
    <w:p>
      <w:r>
        <w:rPr>
          <w:b/>
        </w:rPr>
        <w:t>[选项]</w:t>
      </w:r>
      <w:r>
        <w:rPr>
          <w:sz w:val="18"/>
        </w:rPr>
        <w:br/>
        <w:t xml:space="preserve">  ▸ "谢谢周师傅！下次还能找你学吗？"</w:t>
      </w:r>
      <w:r>
        <w:rPr>
          <w:sz w:val="18"/>
        </w:rPr>
        <w:br/>
        <w:t xml:space="preserve">  ▸ "你赢了三十多局还说不厉害？"（调侃）</w:t>
      </w:r>
      <w:r>
        <w:rPr>
          <w:sz w:val="18"/>
        </w:rPr>
        <w:br/>
        <w:t xml:space="preserve">  ▸ "其实我觉得你比海底教得好。"（直言）</w:t>
      </w:r>
      <w:r>
        <w:rPr>
          <w:sz w:val="18"/>
        </w:rPr>
        <w:br/>
        <w:t xml:space="preserve">  ▸ "好！跟周师傅组队一定能赢！"（热情）</w:t>
      </w:r>
      <w:r>
        <w:rPr>
          <w:sz w:val="18"/>
        </w:rPr>
        <w:br/>
        <w:t xml:space="preserve">  ▸ "我水平够吗……不想拖你后腿。"（谦虚）</w:t>
      </w:r>
    </w:p>
    <w:p>
      <w:pPr>
        <w:pStyle w:val="Heading2"/>
      </w:pPr>
      <w:r>
        <w:t>z6</w:t>
      </w:r>
    </w:p>
    <w:p>
      <w:r>
        <w:rPr>
          <w:sz w:val="18"/>
        </w:rPr>
        <w:t>标题: 李工线 | 说话者: narration | 类型: GOOD ENDING</w:t>
      </w:r>
    </w:p>
    <w:p>
      <w:r>
        <w:rPr>
          <w:sz w:val="20"/>
        </w:rPr>
        <w:t>周师傅讲课的时候，手里始终端着保温杯，时不时抿一口。 他的讲解方式和海底完全不同——海底是严谨的战术分析，周师傅更像是在讲故事，每个战术都用自己经历过的对局来举例。 "有一次我跟人打，对面六个终结者冲我阵地——我手上只剩两个导弹发射器……" 他讲到精彩处会挑眉，讲到失误处会摇头叹气，像在回忆一...</w:t>
      </w:r>
    </w:p>
    <w:p>
      <w:r>
        <w:rPr>
          <w:b/>
        </w:rPr>
        <w:t>[选项]</w:t>
      </w:r>
      <w:r>
        <w:rPr>
          <w:sz w:val="18"/>
        </w:rPr>
        <w:br/>
        <w:t xml:space="preserve">  ▸ "谢谢周师傅！下次还能找你学吗？"</w:t>
      </w:r>
      <w:r>
        <w:rPr>
          <w:sz w:val="18"/>
        </w:rPr>
        <w:br/>
        <w:t xml:space="preserve">  ▸ "你赢了三十多局还说不厉害？"（调侃）</w:t>
      </w:r>
      <w:r>
        <w:rPr>
          <w:sz w:val="18"/>
        </w:rPr>
        <w:br/>
        <w:t xml:space="preserve">  ▸ "其实我觉得你比海底教得好。"（直言）</w:t>
      </w:r>
      <w:r>
        <w:rPr>
          <w:sz w:val="18"/>
        </w:rPr>
        <w:br/>
        <w:t xml:space="preserve">  ▸ "好！跟周师傅组队一定能赢！"（热情）</w:t>
      </w:r>
      <w:r>
        <w:rPr>
          <w:sz w:val="18"/>
        </w:rPr>
        <w:br/>
        <w:t xml:space="preserve">  ▸ "我水平够吗……不想拖你后腿。"（谦虚）</w:t>
      </w:r>
    </w:p>
    <w:p>
      <w:pPr>
        <w:pStyle w:val="Heading2"/>
      </w:pPr>
      <w:r>
        <w:t>z7</w:t>
      </w:r>
    </w:p>
    <w:p>
      <w:r>
        <w:rPr>
          <w:sz w:val="18"/>
        </w:rPr>
        <w:t>标题: 李工线 | 说话者: zhou | 类型: GOOD ENDING</w:t>
      </w:r>
    </w:p>
    <w:p>
      <w:r>
        <w:rPr>
          <w:sz w:val="20"/>
        </w:rPr>
        <w:t>"对了，你刚学，有没有兴趣跟我打一局？" 他放下保温杯，卷了卷袖子。 "放心，我不像海底那样往死里打。我比较温和——也就赢了三十多局而已。" 说完自己先笑了。 "开玩笑的。来吧，我边打边教你。"</w:t>
      </w:r>
    </w:p>
    <w:p>
      <w:r>
        <w:rPr>
          <w:b/>
        </w:rPr>
        <w:t>[选项]</w:t>
      </w:r>
      <w:r>
        <w:rPr>
          <w:sz w:val="18"/>
        </w:rPr>
        <w:br/>
        <w:t xml:space="preserve">  ▸ "谢谢周师傅！下次还能找你学吗？"</w:t>
      </w:r>
      <w:r>
        <w:rPr>
          <w:sz w:val="18"/>
        </w:rPr>
        <w:br/>
        <w:t xml:space="preserve">  ▸ "你赢了三十多局还说不厉害？"（调侃）</w:t>
      </w:r>
      <w:r>
        <w:rPr>
          <w:sz w:val="18"/>
        </w:rPr>
        <w:br/>
        <w:t xml:space="preserve">  ▸ "其实我觉得你比海底教得好。"（直言）</w:t>
      </w:r>
      <w:r>
        <w:rPr>
          <w:sz w:val="18"/>
        </w:rPr>
        <w:br/>
        <w:t xml:space="preserve">  ▸ "好！跟周师傅组队一定能赢！"（热情）</w:t>
      </w:r>
      <w:r>
        <w:rPr>
          <w:sz w:val="18"/>
        </w:rPr>
        <w:br/>
        <w:t xml:space="preserve">  ▸ "我水平够吗……不想拖你后腿。"（谦虚）</w:t>
      </w:r>
    </w:p>
    <w:p>
      <w:pPr>
        <w:pStyle w:val="Heading2"/>
      </w:pPr>
      <w:r>
        <w:t>z8</w:t>
      </w:r>
    </w:p>
    <w:p>
      <w:r>
        <w:rPr>
          <w:sz w:val="18"/>
        </w:rPr>
        <w:t>标题: 李工线 | 说话者: narration | 类型: GOOD ENDING</w:t>
      </w:r>
    </w:p>
    <w:p>
      <w:r>
        <w:rPr>
          <w:sz w:val="20"/>
        </w:rPr>
        <w:t>和周师傅打了一局。 他的打法确实和海底不同——不追求碾压，每一步都会停下来问你"你觉得我下一步该怎么走？" 你输掉了，但输得心服口服。每一步都学到了东西。</w:t>
      </w:r>
    </w:p>
    <w:p>
      <w:r>
        <w:rPr>
          <w:b/>
        </w:rPr>
        <w:t>[选项]</w:t>
      </w:r>
      <w:r>
        <w:rPr>
          <w:sz w:val="18"/>
        </w:rPr>
        <w:br/>
        <w:t xml:space="preserve">  ▸ "谢谢周师傅！下次还能找你学吗？"</w:t>
      </w:r>
      <w:r>
        <w:rPr>
          <w:sz w:val="18"/>
        </w:rPr>
        <w:br/>
        <w:t xml:space="preserve">  ▸ "你赢了三十多局还说不厉害？"（调侃）</w:t>
      </w:r>
      <w:r>
        <w:rPr>
          <w:sz w:val="18"/>
        </w:rPr>
        <w:br/>
        <w:t xml:space="preserve">  ▸ "其实我觉得你比海底教得好。"（直言）</w:t>
      </w:r>
      <w:r>
        <w:rPr>
          <w:sz w:val="18"/>
        </w:rPr>
        <w:br/>
        <w:t xml:space="preserve">  ▸ "好！跟周师傅组队一定能赢！"（热情）</w:t>
      </w:r>
      <w:r>
        <w:rPr>
          <w:sz w:val="18"/>
        </w:rPr>
        <w:br/>
        <w:t xml:space="preserve">  ▸ "我水平够吗……不想拖你后腿。"（谦虚）</w:t>
      </w:r>
    </w:p>
    <w:p>
      <w:pPr>
        <w:pStyle w:val="Heading2"/>
      </w:pPr>
      <w:r>
        <w:t>z9</w:t>
      </w:r>
    </w:p>
    <w:p>
      <w:r>
        <w:rPr>
          <w:sz w:val="18"/>
        </w:rPr>
        <w:t>标题: 李工线 | 说话者: zhou | 类型: GOOD ENDING</w:t>
      </w:r>
    </w:p>
    <w:p>
      <w:r>
        <w:rPr>
          <w:sz w:val="20"/>
        </w:rPr>
        <w:t>"不错嘛。" 他拧上保温杯的盖子。 "你学东西很快——而且愿意思考，这点很重要。" "有些人打了三年还是只会莽冲，你第一天就知道分析局势了。"</w:t>
      </w:r>
    </w:p>
    <w:p>
      <w:r>
        <w:rPr>
          <w:b/>
        </w:rPr>
        <w:t>[选项]</w:t>
      </w:r>
      <w:r>
        <w:rPr>
          <w:sz w:val="18"/>
        </w:rPr>
        <w:br/>
        <w:t xml:space="preserve">  ▸ "谢谢周师傅！下次还能找你学吗？"</w:t>
      </w:r>
      <w:r>
        <w:rPr>
          <w:sz w:val="18"/>
        </w:rPr>
        <w:br/>
        <w:t xml:space="preserve">  ▸ "你赢了三十多局还说不厉害？"（调侃）</w:t>
      </w:r>
      <w:r>
        <w:rPr>
          <w:sz w:val="18"/>
        </w:rPr>
        <w:br/>
        <w:t xml:space="preserve">  ▸ "其实我觉得你比海底教得好。"（直言）</w:t>
      </w:r>
      <w:r>
        <w:rPr>
          <w:sz w:val="18"/>
        </w:rPr>
        <w:br/>
        <w:t xml:space="preserve">  ▸ "好！跟周师傅组队一定能赢！"（热情）</w:t>
      </w:r>
      <w:r>
        <w:rPr>
          <w:sz w:val="18"/>
        </w:rPr>
        <w:br/>
        <w:t xml:space="preserve">  ▸ "我水平够吗……不想拖你后腿。"（谦虚）</w:t>
      </w:r>
    </w:p>
    <w:p>
      <w:pPr>
        <w:pStyle w:val="Heading2"/>
      </w:pPr>
      <w:r>
        <w:t>z9_choice</w:t>
      </w:r>
    </w:p>
    <w:p>
      <w:r>
        <w:rPr>
          <w:sz w:val="18"/>
        </w:rPr>
        <w:t>标题: 李工线 | 说话者: zhou | 类型: GOOD ENDING</w:t>
      </w:r>
    </w:p>
    <w:p>
      <w:r>
        <w:rPr>
          <w:sz w:val="20"/>
        </w:rPr>
        <w:t>"谢谢周师傅！下次还能找你学吗？"</w:t>
      </w:r>
    </w:p>
    <w:p>
      <w:r>
        <w:rPr>
          <w:b/>
        </w:rPr>
        <w:t>[选项]</w:t>
      </w:r>
      <w:r>
        <w:rPr>
          <w:sz w:val="18"/>
        </w:rPr>
        <w:br/>
        <w:t xml:space="preserve">  ▸ "谢谢周师傅！下次还能找你学吗？"</w:t>
      </w:r>
      <w:r>
        <w:rPr>
          <w:sz w:val="18"/>
        </w:rPr>
        <w:br/>
        <w:t xml:space="preserve">  ▸ "你赢了三十多局还说不厉害？"（调侃）</w:t>
      </w:r>
      <w:r>
        <w:rPr>
          <w:sz w:val="18"/>
        </w:rPr>
        <w:br/>
        <w:t xml:space="preserve">  ▸ "其实我觉得你比海底教得好。"（直言）</w:t>
      </w:r>
      <w:r>
        <w:rPr>
          <w:sz w:val="18"/>
        </w:rPr>
        <w:br/>
        <w:t xml:space="preserve">  ▸ "好！跟周师傅组队一定能赢！"（热情）</w:t>
      </w:r>
      <w:r>
        <w:rPr>
          <w:sz w:val="18"/>
        </w:rPr>
        <w:br/>
        <w:t xml:space="preserve">  ▸ "我水平够吗……不想拖你后腿。"（谦虚）</w:t>
      </w:r>
    </w:p>
    <w:p>
      <w:r>
        <w:t>...及另外 191 个场景</w:t>
      </w:r>
    </w:p>
    <w:p>
      <w:r>
        <w:br w:type="page"/>
      </w:r>
    </w:p>
    <w:p>
      <w:pPr>
        <w:pStyle w:val="Heading1"/>
      </w:pPr>
      <w:r>
        <w:t>周师傅路线 (未启用)</w:t>
      </w:r>
    </w:p>
    <w:p>
      <w:r>
        <w:t>包含 204 个场景</w:t>
      </w:r>
    </w:p>
    <w:p>
      <w:pPr>
        <w:pStyle w:val="Heading2"/>
      </w:pPr>
      <w:r>
        <w:t>z1</w:t>
      </w:r>
    </w:p>
    <w:p>
      <w:r>
        <w:rPr>
          <w:sz w:val="18"/>
        </w:rPr>
        <w:t>标题: 周师傅线 | 说话者: zhou | 类型: GOOD ENDING</w:t>
      </w:r>
    </w:p>
    <w:p>
      <w:r>
        <w:rPr>
          <w:sz w:val="20"/>
        </w:rPr>
        <w:t>你走到对战桌另一头，那个端着保温杯的玩家身边。 近距离看，他大概二十出头，穿着一件深绿色外套，气质像大学里那种随和的讲师。保温杯上贴着"战锤40K"的贴纸。</w:t>
      </w:r>
    </w:p>
    <w:p>
      <w:r>
        <w:rPr>
          <w:b/>
        </w:rPr>
        <w:t>[选项]</w:t>
      </w:r>
      <w:r>
        <w:rPr>
          <w:sz w:val="18"/>
        </w:rPr>
        <w:br/>
        <w:t xml:space="preserve">  ▸ "蓝方不该把主力放在侧翼，太冒险了。"（分析正确）</w:t>
      </w:r>
      <w:r>
        <w:rPr>
          <w:sz w:val="18"/>
        </w:rPr>
        <w:br/>
        <w:t xml:space="preserve">  ▸ "我看不太出来，随便吧。"</w:t>
      </w:r>
      <w:r>
        <w:rPr>
          <w:sz w:val="18"/>
        </w:rPr>
        <w:br/>
        <w:t xml:space="preserve">  ▸ "我看不太出来，能帮我讲讲吗？"</w:t>
      </w:r>
      <w:r>
        <w:rPr>
          <w:sz w:val="18"/>
        </w:rPr>
        <w:br/>
        <w:t xml:space="preserve">  ▸ "谢谢周师傅！下次还能找你学吗？"</w:t>
      </w:r>
      <w:r>
        <w:rPr>
          <w:sz w:val="18"/>
        </w:rPr>
        <w:br/>
        <w:t xml:space="preserve">  ▸ "你赢了三十多局还说不厉害？"（调侃）</w:t>
      </w:r>
    </w:p>
    <w:p>
      <w:pPr>
        <w:pStyle w:val="Heading2"/>
      </w:pPr>
      <w:r>
        <w:t>z2</w:t>
      </w:r>
    </w:p>
    <w:p>
      <w:r>
        <w:rPr>
          <w:sz w:val="18"/>
        </w:rPr>
        <w:t>标题: 李工线 | 说话者: zhou | 类型: GOOD ENDING</w:t>
      </w:r>
    </w:p>
    <w:p>
      <w:r>
        <w:rPr>
          <w:sz w:val="20"/>
        </w:rPr>
        <w:t>"嗯？" 他转过头，眼睛带着温和的笑意。 "新面孔啊。" 他朝你举了举保温杯，像是在敬酒。 "你也打40K？还是来看热闹的？"</w:t>
      </w:r>
    </w:p>
    <w:p>
      <w:r>
        <w:rPr>
          <w:b/>
        </w:rPr>
        <w:t>[选项]</w:t>
      </w:r>
      <w:r>
        <w:rPr>
          <w:sz w:val="18"/>
        </w:rPr>
        <w:br/>
        <w:t xml:space="preserve">  ▸ "蓝方不该把主力放在侧翼，太冒险了。"（分析正确）</w:t>
      </w:r>
      <w:r>
        <w:rPr>
          <w:sz w:val="18"/>
        </w:rPr>
        <w:br/>
        <w:t xml:space="preserve">  ▸ "我看不太出来，随便吧。"</w:t>
      </w:r>
      <w:r>
        <w:rPr>
          <w:sz w:val="18"/>
        </w:rPr>
        <w:br/>
        <w:t xml:space="preserve">  ▸ "我看不太出来，能帮我讲讲吗？"</w:t>
      </w:r>
      <w:r>
        <w:rPr>
          <w:sz w:val="18"/>
        </w:rPr>
        <w:br/>
        <w:t xml:space="preserve">  ▸ "谢谢周师傅！下次还能找你学吗？"</w:t>
      </w:r>
      <w:r>
        <w:rPr>
          <w:sz w:val="18"/>
        </w:rPr>
        <w:br/>
        <w:t xml:space="preserve">  ▸ "你赢了三十多局还说不厉害？"（调侃）</w:t>
      </w:r>
    </w:p>
    <w:p>
      <w:pPr>
        <w:pStyle w:val="Heading2"/>
      </w:pPr>
      <w:r>
        <w:t>z3</w:t>
      </w:r>
    </w:p>
    <w:p>
      <w:r>
        <w:rPr>
          <w:sz w:val="18"/>
        </w:rPr>
        <w:t>标题: 李工线 | 说话者: zhou | 类型: GOOD ENDING</w:t>
      </w:r>
    </w:p>
    <w:p>
      <w:r>
        <w:rPr>
          <w:sz w:val="20"/>
        </w:rPr>
        <w:t>"哦——刚跟海底学完？" 他听你说了刚才的经历，点点头。 "海底教人是很认真的，但有时候太较真了。他那个人啊，一上桌就变了个人。" 他喝了口保温杯里的东西——看颜色像是枸杞茶。 "来，我教你几个实战技巧。不是规则那种——是思路。"</w:t>
      </w:r>
    </w:p>
    <w:p>
      <w:r>
        <w:rPr>
          <w:b/>
        </w:rPr>
        <w:t>[选项]</w:t>
      </w:r>
      <w:r>
        <w:rPr>
          <w:sz w:val="18"/>
        </w:rPr>
        <w:br/>
        <w:t xml:space="preserve">  ▸ "蓝方不该把主力放在侧翼，太冒险了。"（分析正确）</w:t>
      </w:r>
      <w:r>
        <w:rPr>
          <w:sz w:val="18"/>
        </w:rPr>
        <w:br/>
        <w:t xml:space="preserve">  ▸ "我看不太出来，随便吧。"</w:t>
      </w:r>
      <w:r>
        <w:rPr>
          <w:sz w:val="18"/>
        </w:rPr>
        <w:br/>
        <w:t xml:space="preserve">  ▸ "我看不太出来，能帮我讲讲吗？"</w:t>
      </w:r>
      <w:r>
        <w:rPr>
          <w:sz w:val="18"/>
        </w:rPr>
        <w:br/>
        <w:t xml:space="preserve">  ▸ "谢谢周师傅！下次还能找你学吗？"</w:t>
      </w:r>
      <w:r>
        <w:rPr>
          <w:sz w:val="18"/>
        </w:rPr>
        <w:br/>
        <w:t xml:space="preserve">  ▸ "你赢了三十多局还说不厉害？"（调侃）</w:t>
      </w:r>
    </w:p>
    <w:p>
      <w:pPr>
        <w:pStyle w:val="Heading2"/>
      </w:pPr>
      <w:r>
        <w:t>z4</w:t>
      </w:r>
    </w:p>
    <w:p>
      <w:r>
        <w:rPr>
          <w:sz w:val="18"/>
        </w:rPr>
        <w:t>标题: 李工线 | 说话者: zhou | 类型: GOOD ENDING</w:t>
      </w:r>
    </w:p>
    <w:p>
      <w:r>
        <w:rPr>
          <w:sz w:val="20"/>
        </w:rPr>
        <w:t>"你看刚才那桌——" 他指了指旁边正在进行的对战。 "蓝方犯了什么错误？" 你顺着他的目光看过去，想了想，不太确定地说出了自己的判断。</w:t>
      </w:r>
    </w:p>
    <w:p>
      <w:r>
        <w:rPr>
          <w:b/>
        </w:rPr>
        <w:t>[选项]</w:t>
      </w:r>
      <w:r>
        <w:rPr>
          <w:sz w:val="18"/>
        </w:rPr>
        <w:br/>
        <w:t xml:space="preserve">  ▸ "蓝方不该把主力放在侧翼，太冒险了。"（分析正确）</w:t>
      </w:r>
      <w:r>
        <w:rPr>
          <w:sz w:val="18"/>
        </w:rPr>
        <w:br/>
        <w:t xml:space="preserve">  ▸ "我看不太出来，随便吧。"</w:t>
      </w:r>
      <w:r>
        <w:rPr>
          <w:sz w:val="18"/>
        </w:rPr>
        <w:br/>
        <w:t xml:space="preserve">  ▸ "我看不太出来，能帮我讲讲吗？"</w:t>
      </w:r>
      <w:r>
        <w:rPr>
          <w:sz w:val="18"/>
        </w:rPr>
        <w:br/>
        <w:t xml:space="preserve">  ▸ "谢谢周师傅！下次还能找你学吗？"</w:t>
      </w:r>
      <w:r>
        <w:rPr>
          <w:sz w:val="18"/>
        </w:rPr>
        <w:br/>
        <w:t xml:space="preserve">  ▸ "你赢了三十多局还说不厉害？"（调侃）</w:t>
      </w:r>
    </w:p>
    <w:p>
      <w:pPr>
        <w:pStyle w:val="Heading2"/>
      </w:pPr>
      <w:r>
        <w:t>z4_choice</w:t>
      </w:r>
    </w:p>
    <w:p>
      <w:r>
        <w:rPr>
          <w:sz w:val="18"/>
        </w:rPr>
        <w:t>标题: 李工线 | 说话者: zhou | 类型: GOOD ENDING</w:t>
      </w:r>
    </w:p>
    <w:p>
      <w:r>
        <w:rPr>
          <w:sz w:val="20"/>
        </w:rPr>
        <w:t>"蓝方不该把主力放在侧翼，太冒险了。"（分析正确）</w:t>
      </w:r>
    </w:p>
    <w:p>
      <w:r>
        <w:rPr>
          <w:b/>
        </w:rPr>
        <w:t>[选项]</w:t>
      </w:r>
      <w:r>
        <w:rPr>
          <w:sz w:val="18"/>
        </w:rPr>
        <w:br/>
        <w:t xml:space="preserve">  ▸ "蓝方不该把主力放在侧翼，太冒险了。"（分析正确）</w:t>
      </w:r>
      <w:r>
        <w:rPr>
          <w:sz w:val="18"/>
        </w:rPr>
        <w:br/>
        <w:t xml:space="preserve">  ▸ "我看不太出来，随便吧。"</w:t>
      </w:r>
      <w:r>
        <w:rPr>
          <w:sz w:val="18"/>
        </w:rPr>
        <w:br/>
        <w:t xml:space="preserve">  ▸ "我看不太出来，能帮我讲讲吗？"</w:t>
      </w:r>
      <w:r>
        <w:rPr>
          <w:sz w:val="18"/>
        </w:rPr>
        <w:br/>
        <w:t xml:space="preserve">  ▸ "谢谢周师傅！下次还能找你学吗？"</w:t>
      </w:r>
      <w:r>
        <w:rPr>
          <w:sz w:val="18"/>
        </w:rPr>
        <w:br/>
        <w:t xml:space="preserve">  ▸ "你赢了三十多局还说不厉害？"（调侃）</w:t>
      </w:r>
    </w:p>
    <w:p>
      <w:pPr>
        <w:pStyle w:val="Heading2"/>
      </w:pPr>
      <w:r>
        <w:t>z5</w:t>
      </w:r>
    </w:p>
    <w:p>
      <w:r>
        <w:rPr>
          <w:sz w:val="18"/>
        </w:rPr>
        <w:t>标题: 李工线 | 说话者: zhou | 类型: GOOD ENDING</w:t>
      </w:r>
    </w:p>
    <w:p>
      <w:r>
        <w:rPr>
          <w:sz w:val="20"/>
        </w:rPr>
        <w:t>周师傅眼睛一亮，放下保温杯。 "没错！侧翼看似隐蔽，但一旦被包抄就无路可退。" "你这分析能力——比很多打了两三年的人都强。" 他拍了拍你的肩膀，力道恰到好处。 "有天赋。"</w:t>
      </w:r>
    </w:p>
    <w:p>
      <w:r>
        <w:rPr>
          <w:b/>
        </w:rPr>
        <w:t>[选项]</w:t>
      </w:r>
      <w:r>
        <w:rPr>
          <w:sz w:val="18"/>
        </w:rPr>
        <w:br/>
        <w:t xml:space="preserve">  ▸ "谢谢周师傅！下次还能找你学吗？"</w:t>
      </w:r>
      <w:r>
        <w:rPr>
          <w:sz w:val="18"/>
        </w:rPr>
        <w:br/>
        <w:t xml:space="preserve">  ▸ "你赢了三十多局还说不厉害？"（调侃）</w:t>
      </w:r>
      <w:r>
        <w:rPr>
          <w:sz w:val="18"/>
        </w:rPr>
        <w:br/>
        <w:t xml:space="preserve">  ▸ "其实我觉得你比海底教得好。"（直言）</w:t>
      </w:r>
      <w:r>
        <w:rPr>
          <w:sz w:val="18"/>
        </w:rPr>
        <w:br/>
        <w:t xml:space="preserve">  ▸ "好！跟周师傅组队一定能赢！"（热情）</w:t>
      </w:r>
      <w:r>
        <w:rPr>
          <w:sz w:val="18"/>
        </w:rPr>
        <w:br/>
        <w:t xml:space="preserve">  ▸ "我水平够吗……不想拖你后腿。"（谦虚）</w:t>
      </w:r>
    </w:p>
    <w:p>
      <w:pPr>
        <w:pStyle w:val="Heading2"/>
      </w:pPr>
      <w:r>
        <w:t>z5b</w:t>
      </w:r>
    </w:p>
    <w:p>
      <w:r>
        <w:rPr>
          <w:sz w:val="18"/>
        </w:rPr>
        <w:t>标题: 李工线 | 说话者: zhou | 类型: GOOD ENDING</w:t>
      </w:r>
    </w:p>
    <w:p>
      <w:r>
        <w:rPr>
          <w:sz w:val="20"/>
        </w:rPr>
        <w:t>周师傅的笑容收了一点。 "……随便吗。" 他端起保温杯喝了口茶，没有继续讲。 之后的观战，他偶尔还是会讲解几句，但语气比之前淡了很多。</w:t>
      </w:r>
    </w:p>
    <w:p>
      <w:r>
        <w:rPr>
          <w:b/>
        </w:rPr>
        <w:t>[选项]</w:t>
      </w:r>
      <w:r>
        <w:rPr>
          <w:sz w:val="18"/>
        </w:rPr>
        <w:br/>
        <w:t xml:space="preserve">  ▸ "谢谢周师傅！下次还能找你学吗？"</w:t>
      </w:r>
      <w:r>
        <w:rPr>
          <w:sz w:val="18"/>
        </w:rPr>
        <w:br/>
        <w:t xml:space="preserve">  ▸ "你赢了三十多局还说不厉害？"（调侃）</w:t>
      </w:r>
      <w:r>
        <w:rPr>
          <w:sz w:val="18"/>
        </w:rPr>
        <w:br/>
        <w:t xml:space="preserve">  ▸ "其实我觉得你比海底教得好。"（直言）</w:t>
      </w:r>
      <w:r>
        <w:rPr>
          <w:sz w:val="18"/>
        </w:rPr>
        <w:br/>
        <w:t xml:space="preserve">  ▸ "好！跟周师傅组队一定能赢！"（热情）</w:t>
      </w:r>
      <w:r>
        <w:rPr>
          <w:sz w:val="18"/>
        </w:rPr>
        <w:br/>
        <w:t xml:space="preserve">  ▸ "我水平够吗……不想拖你后腿。"（谦虚）</w:t>
      </w:r>
    </w:p>
    <w:p>
      <w:pPr>
        <w:pStyle w:val="Heading2"/>
      </w:pPr>
      <w:r>
        <w:t>z5c</w:t>
      </w:r>
    </w:p>
    <w:p>
      <w:r>
        <w:rPr>
          <w:sz w:val="18"/>
        </w:rPr>
        <w:t>标题: 李工线 | 说话者: zhou | 类型: GOOD ENDING</w:t>
      </w:r>
    </w:p>
    <w:p>
      <w:r>
        <w:rPr>
          <w:sz w:val="20"/>
        </w:rPr>
        <w:t>"好态度。不懂就问，比不懂装懂强一百倍。" 周师傅语气温和，完全没有居高临下的意思。 他开始一招一式地给你讲解——不是背规则，而是讲思路。 "你看，部署阶段就像下棋开局——你现在的每一步，都在影响三个回合后的局势。"</w:t>
      </w:r>
    </w:p>
    <w:p>
      <w:r>
        <w:rPr>
          <w:b/>
        </w:rPr>
        <w:t>[选项]</w:t>
      </w:r>
      <w:r>
        <w:rPr>
          <w:sz w:val="18"/>
        </w:rPr>
        <w:br/>
        <w:t xml:space="preserve">  ▸ "谢谢周师傅！下次还能找你学吗？"</w:t>
      </w:r>
      <w:r>
        <w:rPr>
          <w:sz w:val="18"/>
        </w:rPr>
        <w:br/>
        <w:t xml:space="preserve">  ▸ "你赢了三十多局还说不厉害？"（调侃）</w:t>
      </w:r>
      <w:r>
        <w:rPr>
          <w:sz w:val="18"/>
        </w:rPr>
        <w:br/>
        <w:t xml:space="preserve">  ▸ "其实我觉得你比海底教得好。"（直言）</w:t>
      </w:r>
      <w:r>
        <w:rPr>
          <w:sz w:val="18"/>
        </w:rPr>
        <w:br/>
        <w:t xml:space="preserve">  ▸ "好！跟周师傅组队一定能赢！"（热情）</w:t>
      </w:r>
      <w:r>
        <w:rPr>
          <w:sz w:val="18"/>
        </w:rPr>
        <w:br/>
        <w:t xml:space="preserve">  ▸ "我水平够吗……不想拖你后腿。"（谦虚）</w:t>
      </w:r>
    </w:p>
    <w:p>
      <w:pPr>
        <w:pStyle w:val="Heading2"/>
      </w:pPr>
      <w:r>
        <w:t>z6</w:t>
      </w:r>
    </w:p>
    <w:p>
      <w:r>
        <w:rPr>
          <w:sz w:val="18"/>
        </w:rPr>
        <w:t>标题: 李工线 | 说话者: narration | 类型: GOOD ENDING</w:t>
      </w:r>
    </w:p>
    <w:p>
      <w:r>
        <w:rPr>
          <w:sz w:val="20"/>
        </w:rPr>
        <w:t>周师傅讲课的时候，手里始终端着保温杯，时不时抿一口。 他的讲解方式和海底完全不同——海底是严谨的战术分析，周师傅更像是在讲故事，每个战术都用自己经历过的对局来举例。 "有一次我跟人打，对面六个终结者冲我阵地——我手上只剩两个导弹发射器……" 他讲到精彩处会挑眉，讲到失误处会摇头叹气，像在回忆一...</w:t>
      </w:r>
    </w:p>
    <w:p>
      <w:r>
        <w:rPr>
          <w:b/>
        </w:rPr>
        <w:t>[选项]</w:t>
      </w:r>
      <w:r>
        <w:rPr>
          <w:sz w:val="18"/>
        </w:rPr>
        <w:br/>
        <w:t xml:space="preserve">  ▸ "谢谢周师傅！下次还能找你学吗？"</w:t>
      </w:r>
      <w:r>
        <w:rPr>
          <w:sz w:val="18"/>
        </w:rPr>
        <w:br/>
        <w:t xml:space="preserve">  ▸ "你赢了三十多局还说不厉害？"（调侃）</w:t>
      </w:r>
      <w:r>
        <w:rPr>
          <w:sz w:val="18"/>
        </w:rPr>
        <w:br/>
        <w:t xml:space="preserve">  ▸ "其实我觉得你比海底教得好。"（直言）</w:t>
      </w:r>
      <w:r>
        <w:rPr>
          <w:sz w:val="18"/>
        </w:rPr>
        <w:br/>
        <w:t xml:space="preserve">  ▸ "好！跟周师傅组队一定能赢！"（热情）</w:t>
      </w:r>
      <w:r>
        <w:rPr>
          <w:sz w:val="18"/>
        </w:rPr>
        <w:br/>
        <w:t xml:space="preserve">  ▸ "我水平够吗……不想拖你后腿。"（谦虚）</w:t>
      </w:r>
    </w:p>
    <w:p>
      <w:pPr>
        <w:pStyle w:val="Heading2"/>
      </w:pPr>
      <w:r>
        <w:t>z7</w:t>
      </w:r>
    </w:p>
    <w:p>
      <w:r>
        <w:rPr>
          <w:sz w:val="18"/>
        </w:rPr>
        <w:t>标题: 李工线 | 说话者: zhou | 类型: GOOD ENDING</w:t>
      </w:r>
    </w:p>
    <w:p>
      <w:r>
        <w:rPr>
          <w:sz w:val="20"/>
        </w:rPr>
        <w:t>"对了，你刚学，有没有兴趣跟我打一局？" 他放下保温杯，卷了卷袖子。 "放心，我不像海底那样往死里打。我比较温和——也就赢了三十多局而已。" 说完自己先笑了。 "开玩笑的。来吧，我边打边教你。"</w:t>
      </w:r>
    </w:p>
    <w:p>
      <w:r>
        <w:rPr>
          <w:b/>
        </w:rPr>
        <w:t>[选项]</w:t>
      </w:r>
      <w:r>
        <w:rPr>
          <w:sz w:val="18"/>
        </w:rPr>
        <w:br/>
        <w:t xml:space="preserve">  ▸ "谢谢周师傅！下次还能找你学吗？"</w:t>
      </w:r>
      <w:r>
        <w:rPr>
          <w:sz w:val="18"/>
        </w:rPr>
        <w:br/>
        <w:t xml:space="preserve">  ▸ "你赢了三十多局还说不厉害？"（调侃）</w:t>
      </w:r>
      <w:r>
        <w:rPr>
          <w:sz w:val="18"/>
        </w:rPr>
        <w:br/>
        <w:t xml:space="preserve">  ▸ "其实我觉得你比海底教得好。"（直言）</w:t>
      </w:r>
      <w:r>
        <w:rPr>
          <w:sz w:val="18"/>
        </w:rPr>
        <w:br/>
        <w:t xml:space="preserve">  ▸ "好！跟周师傅组队一定能赢！"（热情）</w:t>
      </w:r>
      <w:r>
        <w:rPr>
          <w:sz w:val="18"/>
        </w:rPr>
        <w:br/>
        <w:t xml:space="preserve">  ▸ "我水平够吗……不想拖你后腿。"（谦虚）</w:t>
      </w:r>
    </w:p>
    <w:p>
      <w:pPr>
        <w:pStyle w:val="Heading2"/>
      </w:pPr>
      <w:r>
        <w:t>z8</w:t>
      </w:r>
    </w:p>
    <w:p>
      <w:r>
        <w:rPr>
          <w:sz w:val="18"/>
        </w:rPr>
        <w:t>标题: 李工线 | 说话者: narration | 类型: GOOD ENDING</w:t>
      </w:r>
    </w:p>
    <w:p>
      <w:r>
        <w:rPr>
          <w:sz w:val="20"/>
        </w:rPr>
        <w:t>和周师傅打了一局。 他的打法确实和海底不同——不追求碾压，每一步都会停下来问你"你觉得我下一步该怎么走？" 你输掉了，但输得心服口服。每一步都学到了东西。</w:t>
      </w:r>
    </w:p>
    <w:p>
      <w:r>
        <w:rPr>
          <w:b/>
        </w:rPr>
        <w:t>[选项]</w:t>
      </w:r>
      <w:r>
        <w:rPr>
          <w:sz w:val="18"/>
        </w:rPr>
        <w:br/>
        <w:t xml:space="preserve">  ▸ "谢谢周师傅！下次还能找你学吗？"</w:t>
      </w:r>
      <w:r>
        <w:rPr>
          <w:sz w:val="18"/>
        </w:rPr>
        <w:br/>
        <w:t xml:space="preserve">  ▸ "你赢了三十多局还说不厉害？"（调侃）</w:t>
      </w:r>
      <w:r>
        <w:rPr>
          <w:sz w:val="18"/>
        </w:rPr>
        <w:br/>
        <w:t xml:space="preserve">  ▸ "其实我觉得你比海底教得好。"（直言）</w:t>
      </w:r>
      <w:r>
        <w:rPr>
          <w:sz w:val="18"/>
        </w:rPr>
        <w:br/>
        <w:t xml:space="preserve">  ▸ "好！跟周师傅组队一定能赢！"（热情）</w:t>
      </w:r>
      <w:r>
        <w:rPr>
          <w:sz w:val="18"/>
        </w:rPr>
        <w:br/>
        <w:t xml:space="preserve">  ▸ "我水平够吗……不想拖你后腿。"（谦虚）</w:t>
      </w:r>
    </w:p>
    <w:p>
      <w:pPr>
        <w:pStyle w:val="Heading2"/>
      </w:pPr>
      <w:r>
        <w:t>z9</w:t>
      </w:r>
    </w:p>
    <w:p>
      <w:r>
        <w:rPr>
          <w:sz w:val="18"/>
        </w:rPr>
        <w:t>标题: 李工线 | 说话者: zhou | 类型: GOOD ENDING</w:t>
      </w:r>
    </w:p>
    <w:p>
      <w:r>
        <w:rPr>
          <w:sz w:val="20"/>
        </w:rPr>
        <w:t>"不错嘛。" 他拧上保温杯的盖子。 "你学东西很快——而且愿意思考，这点很重要。" "有些人打了三年还是只会莽冲，你第一天就知道分析局势了。"</w:t>
      </w:r>
    </w:p>
    <w:p>
      <w:r>
        <w:rPr>
          <w:b/>
        </w:rPr>
        <w:t>[选项]</w:t>
      </w:r>
      <w:r>
        <w:rPr>
          <w:sz w:val="18"/>
        </w:rPr>
        <w:br/>
        <w:t xml:space="preserve">  ▸ "谢谢周师傅！下次还能找你学吗？"</w:t>
      </w:r>
      <w:r>
        <w:rPr>
          <w:sz w:val="18"/>
        </w:rPr>
        <w:br/>
        <w:t xml:space="preserve">  ▸ "你赢了三十多局还说不厉害？"（调侃）</w:t>
      </w:r>
      <w:r>
        <w:rPr>
          <w:sz w:val="18"/>
        </w:rPr>
        <w:br/>
        <w:t xml:space="preserve">  ▸ "其实我觉得你比海底教得好。"（直言）</w:t>
      </w:r>
      <w:r>
        <w:rPr>
          <w:sz w:val="18"/>
        </w:rPr>
        <w:br/>
        <w:t xml:space="preserve">  ▸ "好！跟周师傅组队一定能赢！"（热情）</w:t>
      </w:r>
      <w:r>
        <w:rPr>
          <w:sz w:val="18"/>
        </w:rPr>
        <w:br/>
        <w:t xml:space="preserve">  ▸ "我水平够吗……不想拖你后腿。"（谦虚）</w:t>
      </w:r>
    </w:p>
    <w:p>
      <w:pPr>
        <w:pStyle w:val="Heading2"/>
      </w:pPr>
      <w:r>
        <w:t>z9_choice</w:t>
      </w:r>
    </w:p>
    <w:p>
      <w:r>
        <w:rPr>
          <w:sz w:val="18"/>
        </w:rPr>
        <w:t>标题: 李工线 | 说话者: zhou | 类型: GOOD ENDING</w:t>
      </w:r>
    </w:p>
    <w:p>
      <w:r>
        <w:rPr>
          <w:sz w:val="20"/>
        </w:rPr>
        <w:t>"谢谢周师傅！下次还能找你学吗？"</w:t>
      </w:r>
    </w:p>
    <w:p>
      <w:r>
        <w:rPr>
          <w:b/>
        </w:rPr>
        <w:t>[选项]</w:t>
      </w:r>
      <w:r>
        <w:rPr>
          <w:sz w:val="18"/>
        </w:rPr>
        <w:br/>
        <w:t xml:space="preserve">  ▸ "谢谢周师傅！下次还能找你学吗？"</w:t>
      </w:r>
      <w:r>
        <w:rPr>
          <w:sz w:val="18"/>
        </w:rPr>
        <w:br/>
        <w:t xml:space="preserve">  ▸ "你赢了三十多局还说不厉害？"（调侃）</w:t>
      </w:r>
      <w:r>
        <w:rPr>
          <w:sz w:val="18"/>
        </w:rPr>
        <w:br/>
        <w:t xml:space="preserve">  ▸ "其实我觉得你比海底教得好。"（直言）</w:t>
      </w:r>
      <w:r>
        <w:rPr>
          <w:sz w:val="18"/>
        </w:rPr>
        <w:br/>
        <w:t xml:space="preserve">  ▸ "好！跟周师傅组队一定能赢！"（热情）</w:t>
      </w:r>
      <w:r>
        <w:rPr>
          <w:sz w:val="18"/>
        </w:rPr>
        <w:br/>
        <w:t xml:space="preserve">  ▸ "我水平够吗……不想拖你后腿。"（谦虚）</w:t>
      </w:r>
    </w:p>
    <w:p>
      <w:pPr>
        <w:pStyle w:val="Heading2"/>
      </w:pPr>
      <w:r>
        <w:t>z10</w:t>
      </w:r>
    </w:p>
    <w:p>
      <w:r>
        <w:rPr>
          <w:sz w:val="18"/>
        </w:rPr>
        <w:t>标题: 李工线 | 说话者: zhou | 类型: GOOD ENDING</w:t>
      </w:r>
    </w:p>
    <w:p>
      <w:r>
        <w:rPr>
          <w:sz w:val="20"/>
        </w:rPr>
        <w:t>周师傅摸了摸后脑勺，别过脸去。 "……叫我老周就行，师傅什么的太客气了。" 耳朵尖有点红。 "下次来当然可以。周三和周六我基本都在。" 他清了清嗓子，声音恢复了平稳。 "多来几次，我把我压箱底的战术都教你。"</w:t>
      </w:r>
    </w:p>
    <w:p>
      <w:r>
        <w:rPr>
          <w:b/>
        </w:rPr>
        <w:t>[选项]</w:t>
      </w:r>
      <w:r>
        <w:rPr>
          <w:sz w:val="18"/>
        </w:rPr>
        <w:br/>
        <w:t xml:space="preserve">  ▸ "好！跟周师傅组队一定能赢！"（热情）</w:t>
      </w:r>
      <w:r>
        <w:rPr>
          <w:sz w:val="18"/>
        </w:rPr>
        <w:br/>
        <w:t xml:space="preserve">  ▸ "我水平够吗……不想拖你后腿。"（谦虚）</w:t>
      </w:r>
      <w:r>
        <w:rPr>
          <w:sz w:val="18"/>
        </w:rPr>
        <w:br/>
        <w:t xml:space="preserve">  ▸ "我再想想吧，不太想承诺什么。"（冷淡）</w:t>
      </w:r>
      <w:r>
        <w:rPr>
          <w:sz w:val="18"/>
        </w:rPr>
        <w:br/>
        <w:t xml:space="preserve">  ▸ "我也觉得遇见你很幸运。"</w:t>
      </w:r>
      <w:r>
        <w:rPr>
          <w:sz w:val="18"/>
        </w:rPr>
        <w:br/>
        <w:t xml:space="preserve">  ▸ "所以你其实是个傲娇？"</w:t>
      </w:r>
    </w:p>
    <w:p>
      <w:pPr>
        <w:pStyle w:val="Heading2"/>
      </w:pPr>
      <w:r>
        <w:t>z10b</w:t>
      </w:r>
    </w:p>
    <w:p>
      <w:r>
        <w:rPr>
          <w:sz w:val="18"/>
        </w:rPr>
        <w:t>标题: 李工线 | 说话者: zhou | 类型: GOOD ENDING</w:t>
      </w:r>
    </w:p>
    <w:p>
      <w:r>
        <w:rPr>
          <w:sz w:val="20"/>
        </w:rPr>
        <w:t>"咳……那不一样。" 周师傅差点被保温杯里的水呛到。 "三十多局是因为我打了五年了，胜率其实一般——" 他越描越黑，耳根越来越红。 "总之！那都是运气！下次我认真打，你就不觉得厉害了！"</w:t>
      </w:r>
    </w:p>
    <w:p>
      <w:r>
        <w:rPr>
          <w:b/>
        </w:rPr>
        <w:t>[选项]</w:t>
      </w:r>
      <w:r>
        <w:rPr>
          <w:sz w:val="18"/>
        </w:rPr>
        <w:br/>
        <w:t xml:space="preserve">  ▸ "好！跟周师傅组队一定能赢！"（热情）</w:t>
      </w:r>
      <w:r>
        <w:rPr>
          <w:sz w:val="18"/>
        </w:rPr>
        <w:br/>
        <w:t xml:space="preserve">  ▸ "我水平够吗……不想拖你后腿。"（谦虚）</w:t>
      </w:r>
      <w:r>
        <w:rPr>
          <w:sz w:val="18"/>
        </w:rPr>
        <w:br/>
        <w:t xml:space="preserve">  ▸ "我再想想吧，不太想承诺什么。"（冷淡）</w:t>
      </w:r>
      <w:r>
        <w:rPr>
          <w:sz w:val="18"/>
        </w:rPr>
        <w:br/>
        <w:t xml:space="preserve">  ▸ "我也觉得遇见你很幸运。"</w:t>
      </w:r>
      <w:r>
        <w:rPr>
          <w:sz w:val="18"/>
        </w:rPr>
        <w:br/>
        <w:t xml:space="preserve">  ▸ "所以你其实是个傲娇？"</w:t>
      </w:r>
    </w:p>
    <w:p>
      <w:r>
        <w:t>...及另外 189 个场景</w:t>
      </w:r>
    </w:p>
    <w:p>
      <w:r>
        <w:br w:type="page"/>
      </w:r>
    </w:p>
    <w:p>
      <w:pPr>
        <w:pStyle w:val="Heading1"/>
      </w:pPr>
      <w:r>
        <w:t>李工线</w:t>
      </w:r>
    </w:p>
    <w:p>
      <w:r>
        <w:t>包含 159 个场景</w:t>
      </w:r>
    </w:p>
    <w:p>
      <w:pPr>
        <w:pStyle w:val="Heading2"/>
      </w:pPr>
      <w:r>
        <w:t>l1</w:t>
      </w:r>
    </w:p>
    <w:p>
      <w:r>
        <w:rPr>
          <w:sz w:val="18"/>
        </w:rPr>
        <w:t>标题: 李工线 | 说话者: ligong | 类型: GOOD ENDING</w:t>
      </w:r>
    </w:p>
    <w:p>
      <w:r>
        <w:rPr>
          <w:sz w:val="20"/>
        </w:rPr>
        <w:t>你走向角落里那个穿连帽衫的男生。 走近了才发现，他面前的模型摆得非常认真——每一个星际战士的角度都调整过，阵型排列整齐，旁边还摊着一本写满笔记的规则书。 但模型全部倒着放——输了。</w:t>
      </w:r>
    </w:p>
    <w:p>
      <w:r>
        <w:rPr>
          <w:b/>
        </w:rPr>
        <w:t>[选项]</w:t>
      </w:r>
      <w:r>
        <w:rPr>
          <w:sz w:val="18"/>
        </w:rPr>
        <w:br/>
        <w:t xml:space="preserve">  ▸ 蹲下来帮他一起捡，"别急，我帮你。"</w:t>
      </w:r>
      <w:r>
        <w:rPr>
          <w:sz w:val="18"/>
        </w:rPr>
        <w:br/>
        <w:t xml:space="preserve">  ▸ "你不用让位置，我又不是来占桌子的。不过你这摆得也太乱了。"</w:t>
      </w:r>
      <w:r>
        <w:rPr>
          <w:sz w:val="18"/>
        </w:rPr>
        <w:br/>
        <w:t xml:space="preserve">  ▸ 看了看他的笔记本，"你笔记做得很认真啊。"</w:t>
      </w:r>
      <w:r>
        <w:rPr>
          <w:sz w:val="18"/>
        </w:rPr>
        <w:br/>
        <w:t xml:space="preserve">  ▸ "要不要我陪你打一局？我帮你看看问题在哪。"</w:t>
      </w:r>
      <w:r>
        <w:rPr>
          <w:sz w:val="18"/>
        </w:rPr>
        <w:br/>
        <w:t xml:space="preserve">  ▸ "十八场算什么，我陪你练到你赢为止。"</w:t>
      </w:r>
    </w:p>
    <w:p>
      <w:pPr>
        <w:pStyle w:val="Heading2"/>
      </w:pPr>
      <w:r>
        <w:t>l2</w:t>
      </w:r>
    </w:p>
    <w:p>
      <w:r>
        <w:rPr>
          <w:sz w:val="18"/>
        </w:rPr>
        <w:t>标题: 忽悠线 | 说话者: ligong | 类型: GOOD ENDING</w:t>
      </w:r>
    </w:p>
    <w:p>
      <w:r>
        <w:rPr>
          <w:sz w:val="20"/>
        </w:rPr>
        <w:t>"啊——！" 他听到脚步声猛地抬头，像受惊的猫一样缩了一下。 "你、你好……我姓李……工是工作的工……大家叫我李工……" 他声音很小，眼神飘忽不定，手指紧张地绞着连帽衫的带子。</w:t>
      </w:r>
    </w:p>
    <w:p>
      <w:r>
        <w:rPr>
          <w:b/>
        </w:rPr>
        <w:t>[选项]</w:t>
      </w:r>
      <w:r>
        <w:rPr>
          <w:sz w:val="18"/>
        </w:rPr>
        <w:br/>
        <w:t xml:space="preserve">  ▸ 蹲下来帮他一起捡，"别急，我帮你。"</w:t>
      </w:r>
      <w:r>
        <w:rPr>
          <w:sz w:val="18"/>
        </w:rPr>
        <w:br/>
        <w:t xml:space="preserve">  ▸ "你不用让位置，我又不是来占桌子的。不过你这摆得也太乱了。"</w:t>
      </w:r>
      <w:r>
        <w:rPr>
          <w:sz w:val="18"/>
        </w:rPr>
        <w:br/>
        <w:t xml:space="preserve">  ▸ 看了看他的笔记本，"你笔记做得很认真啊。"</w:t>
      </w:r>
      <w:r>
        <w:rPr>
          <w:sz w:val="18"/>
        </w:rPr>
        <w:br/>
        <w:t xml:space="preserve">  ▸ "要不要我陪你打一局？我帮你看看问题在哪。"</w:t>
      </w:r>
      <w:r>
        <w:rPr>
          <w:sz w:val="18"/>
        </w:rPr>
        <w:br/>
        <w:t xml:space="preserve">  ▸ "十八场算什么，我陪你练到你赢为止。"</w:t>
      </w:r>
    </w:p>
    <w:p>
      <w:pPr>
        <w:pStyle w:val="Heading2"/>
      </w:pPr>
      <w:r>
        <w:t>l3</w:t>
      </w:r>
    </w:p>
    <w:p>
      <w:r>
        <w:rPr>
          <w:sz w:val="18"/>
        </w:rPr>
        <w:t>标题: 忽悠线 | 说话者: narration | 类型: GOOD ENDING</w:t>
      </w:r>
    </w:p>
    <w:p>
      <w:r>
        <w:rPr>
          <w:sz w:val="20"/>
        </w:rPr>
        <w:t>你注意到他桌上的笔记本——每一页都写满了战术分析，画着阵型图，标注了各种数据。 有些页面被反复擦改过，纸张都磨毛了。这是一个非常努力、但总是输的玩家。</w:t>
      </w:r>
    </w:p>
    <w:p>
      <w:r>
        <w:rPr>
          <w:b/>
        </w:rPr>
        <w:t>[选项]</w:t>
      </w:r>
      <w:r>
        <w:rPr>
          <w:sz w:val="18"/>
        </w:rPr>
        <w:br/>
        <w:t xml:space="preserve">  ▸ 蹲下来帮他一起捡，"别急，我帮你。"</w:t>
      </w:r>
      <w:r>
        <w:rPr>
          <w:sz w:val="18"/>
        </w:rPr>
        <w:br/>
        <w:t xml:space="preserve">  ▸ "你不用让位置，我又不是来占桌子的。不过你这摆得也太乱了。"</w:t>
      </w:r>
      <w:r>
        <w:rPr>
          <w:sz w:val="18"/>
        </w:rPr>
        <w:br/>
        <w:t xml:space="preserve">  ▸ 看了看他的笔记本，"你笔记做得很认真啊。"</w:t>
      </w:r>
      <w:r>
        <w:rPr>
          <w:sz w:val="18"/>
        </w:rPr>
        <w:br/>
        <w:t xml:space="preserve">  ▸ "要不要我陪你打一局？我帮你看看问题在哪。"</w:t>
      </w:r>
      <w:r>
        <w:rPr>
          <w:sz w:val="18"/>
        </w:rPr>
        <w:br/>
        <w:t xml:space="preserve">  ▸ "十八场算什么，我陪你练到你赢为止。"</w:t>
      </w:r>
    </w:p>
    <w:p>
      <w:pPr>
        <w:pStyle w:val="Heading2"/>
      </w:pPr>
      <w:r>
        <w:t>l4</w:t>
      </w:r>
    </w:p>
    <w:p>
      <w:r>
        <w:rPr>
          <w:sz w:val="18"/>
        </w:rPr>
        <w:t>标题: 忽悠线 | 说话者: ligong | 类型: GOOD ENDING</w:t>
      </w:r>
    </w:p>
    <w:p>
      <w:r>
        <w:rPr>
          <w:sz w:val="20"/>
        </w:rPr>
        <w:t>"那个……我、我正在收拾。马上就让位置——" 他慌忙开始收模型，手忙脚乱间碰倒了一座微缩建筑。 "啊——！对不起对不起——！" 他蹲下去捡碎片，耳朵红得像熟透的番茄。</w:t>
      </w:r>
    </w:p>
    <w:p>
      <w:r>
        <w:rPr>
          <w:b/>
        </w:rPr>
        <w:t>[选项]</w:t>
      </w:r>
      <w:r>
        <w:rPr>
          <w:sz w:val="18"/>
        </w:rPr>
        <w:br/>
        <w:t xml:space="preserve">  ▸ 蹲下来帮他一起捡，"别急，我帮你。"</w:t>
      </w:r>
      <w:r>
        <w:rPr>
          <w:sz w:val="18"/>
        </w:rPr>
        <w:br/>
        <w:t xml:space="preserve">  ▸ "你不用让位置，我又不是来占桌子的。不过你这摆得也太乱了。"</w:t>
      </w:r>
      <w:r>
        <w:rPr>
          <w:sz w:val="18"/>
        </w:rPr>
        <w:br/>
        <w:t xml:space="preserve">  ▸ 看了看他的笔记本，"你笔记做得很认真啊。"</w:t>
      </w:r>
      <w:r>
        <w:rPr>
          <w:sz w:val="18"/>
        </w:rPr>
        <w:br/>
        <w:t xml:space="preserve">  ▸ "要不要我陪你打一局？我帮你看看问题在哪。"</w:t>
      </w:r>
      <w:r>
        <w:rPr>
          <w:sz w:val="18"/>
        </w:rPr>
        <w:br/>
        <w:t xml:space="preserve">  ▸ "十八场算什么，我陪你练到你赢为止。"</w:t>
      </w:r>
    </w:p>
    <w:p>
      <w:pPr>
        <w:pStyle w:val="Heading2"/>
      </w:pPr>
      <w:r>
        <w:t>l4_choice</w:t>
      </w:r>
    </w:p>
    <w:p>
      <w:r>
        <w:rPr>
          <w:sz w:val="18"/>
        </w:rPr>
        <w:t>标题: 忽悠线 | 说话者: ligong | 类型: GOOD ENDING</w:t>
      </w:r>
    </w:p>
    <w:p>
      <w:r>
        <w:rPr>
          <w:sz w:val="20"/>
        </w:rPr>
        <w:t>蹲下来帮他一起捡，"别急，我帮你。"</w:t>
      </w:r>
    </w:p>
    <w:p>
      <w:r>
        <w:rPr>
          <w:b/>
        </w:rPr>
        <w:t>[选项]</w:t>
      </w:r>
      <w:r>
        <w:rPr>
          <w:sz w:val="18"/>
        </w:rPr>
        <w:br/>
        <w:t xml:space="preserve">  ▸ 蹲下来帮他一起捡，"别急，我帮你。"</w:t>
      </w:r>
      <w:r>
        <w:rPr>
          <w:sz w:val="18"/>
        </w:rPr>
        <w:br/>
        <w:t xml:space="preserve">  ▸ "你不用让位置，我又不是来占桌子的。不过你这摆得也太乱了。"</w:t>
      </w:r>
      <w:r>
        <w:rPr>
          <w:sz w:val="18"/>
        </w:rPr>
        <w:br/>
        <w:t xml:space="preserve">  ▸ 看了看他的笔记本，"你笔记做得很认真啊。"</w:t>
      </w:r>
      <w:r>
        <w:rPr>
          <w:sz w:val="18"/>
        </w:rPr>
        <w:br/>
        <w:t xml:space="preserve">  ▸ "要不要我陪你打一局？我帮你看看问题在哪。"</w:t>
      </w:r>
      <w:r>
        <w:rPr>
          <w:sz w:val="18"/>
        </w:rPr>
        <w:br/>
        <w:t xml:space="preserve">  ▸ "十八场算什么，我陪你练到你赢为止。"</w:t>
      </w:r>
    </w:p>
    <w:p>
      <w:pPr>
        <w:pStyle w:val="Heading2"/>
      </w:pPr>
      <w:r>
        <w:t>l5</w:t>
      </w:r>
    </w:p>
    <w:p>
      <w:r>
        <w:rPr>
          <w:sz w:val="18"/>
        </w:rPr>
        <w:t>标题: 忽悠线 | 说话者: ligong | 类型: GOOD ENDING</w:t>
      </w:r>
    </w:p>
    <w:p>
      <w:r>
        <w:rPr>
          <w:sz w:val="20"/>
        </w:rPr>
        <w:t>李工愣了一下，看着你蹲下来帮他捡碎片，手停在半空中。 "……谢、谢谢。" 他声音小得像蚊子叫，但嘴角微微上翘了一点。 "你不嫌我烦吗？我打得很烂的……已经输了十八场了。"</w:t>
      </w:r>
    </w:p>
    <w:p>
      <w:r>
        <w:rPr>
          <w:b/>
        </w:rPr>
        <w:t>[选项]</w:t>
      </w:r>
      <w:r>
        <w:rPr>
          <w:sz w:val="18"/>
        </w:rPr>
        <w:br/>
        <w:t xml:space="preserve">  ▸ "要不要我陪你打一局？我帮你看看问题在哪。"</w:t>
      </w:r>
      <w:r>
        <w:rPr>
          <w:sz w:val="18"/>
        </w:rPr>
        <w:br/>
        <w:t xml:space="preserve">  ▸ "十八场算什么，我陪你练到你赢为止。"</w:t>
      </w:r>
      <w:r>
        <w:rPr>
          <w:sz w:val="18"/>
        </w:rPr>
        <w:br/>
        <w:t xml:space="preserve">  ▸ "也许你应该换个游戏，战锤不适合你。"</w:t>
      </w:r>
      <w:r>
        <w:rPr>
          <w:sz w:val="18"/>
        </w:rPr>
        <w:br/>
        <w:t xml:space="preserve">  ▸ "你要不要先休息一下？喝杯水？"</w:t>
      </w:r>
      <w:r>
        <w:rPr>
          <w:sz w:val="18"/>
        </w:rPr>
        <w:br/>
        <w:t xml:space="preserve">  ▸ "你的部署比很多人都好，问题只是太紧张了。"</w:t>
      </w:r>
    </w:p>
    <w:p>
      <w:pPr>
        <w:pStyle w:val="Heading2"/>
      </w:pPr>
      <w:r>
        <w:t>l5b</w:t>
      </w:r>
    </w:p>
    <w:p>
      <w:r>
        <w:rPr>
          <w:sz w:val="18"/>
        </w:rPr>
        <w:t>标题: 忽悠线 | 说话者: ligong | 类型: GOOD ENDING</w:t>
      </w:r>
    </w:p>
    <w:p>
      <w:r>
        <w:rPr>
          <w:sz w:val="20"/>
        </w:rPr>
        <w:t>"哦……好、好的。" 李工的手僵在半空，然后慢慢放下了模型。 "对、对不起……我摆得确实有点乱。" 他低下头，手忙脚乱地收拾桌面，动作因为紧张而更加笨拙。 之后的对话，他一直低着头，不敢看你。</w:t>
      </w:r>
    </w:p>
    <w:p>
      <w:r>
        <w:rPr>
          <w:b/>
        </w:rPr>
        <w:t>[选项]</w:t>
      </w:r>
      <w:r>
        <w:rPr>
          <w:sz w:val="18"/>
        </w:rPr>
        <w:br/>
        <w:t xml:space="preserve">  ▸ "要不要我陪你打一局？我帮你看看问题在哪。"</w:t>
      </w:r>
      <w:r>
        <w:rPr>
          <w:sz w:val="18"/>
        </w:rPr>
        <w:br/>
        <w:t xml:space="preserve">  ▸ "十八场算什么，我陪你练到你赢为止。"</w:t>
      </w:r>
      <w:r>
        <w:rPr>
          <w:sz w:val="18"/>
        </w:rPr>
        <w:br/>
        <w:t xml:space="preserve">  ▸ "也许你应该换个游戏，战锤不适合你。"</w:t>
      </w:r>
      <w:r>
        <w:rPr>
          <w:sz w:val="18"/>
        </w:rPr>
        <w:br/>
        <w:t xml:space="preserve">  ▸ "你要不要先休息一下？喝杯水？"</w:t>
      </w:r>
      <w:r>
        <w:rPr>
          <w:sz w:val="18"/>
        </w:rPr>
        <w:br/>
        <w:t xml:space="preserve">  ▸ "你的部署比很多人都好，问题只是太紧张了。"</w:t>
      </w:r>
    </w:p>
    <w:p>
      <w:pPr>
        <w:pStyle w:val="Heading2"/>
      </w:pPr>
      <w:r>
        <w:t>l5c</w:t>
      </w:r>
    </w:p>
    <w:p>
      <w:r>
        <w:rPr>
          <w:sz w:val="18"/>
        </w:rPr>
        <w:t>标题: 忽悠线 | 说话者: ligong | 类型: GOOD ENDING</w:t>
      </w:r>
    </w:p>
    <w:p>
      <w:r>
        <w:rPr>
          <w:sz w:val="20"/>
        </w:rPr>
        <w:t>李工的表情从紧张变成了惊讶，然后是一丝不易察觉的开心。 "你看、看了吗？那、那些都是我输了的复盘……" 他递过笔记本，又缩回手，又递过去，反复了三次。 "如、如果你觉得写得不好也不要笑我……"</w:t>
      </w:r>
    </w:p>
    <w:p>
      <w:r>
        <w:rPr>
          <w:b/>
        </w:rPr>
        <w:t>[选项]</w:t>
      </w:r>
      <w:r>
        <w:rPr>
          <w:sz w:val="18"/>
        </w:rPr>
        <w:br/>
        <w:t xml:space="preserve">  ▸ "要不要我陪你打一局？我帮你看看问题在哪。"</w:t>
      </w:r>
      <w:r>
        <w:rPr>
          <w:sz w:val="18"/>
        </w:rPr>
        <w:br/>
        <w:t xml:space="preserve">  ▸ "十八场算什么，我陪你练到你赢为止。"</w:t>
      </w:r>
      <w:r>
        <w:rPr>
          <w:sz w:val="18"/>
        </w:rPr>
        <w:br/>
        <w:t xml:space="preserve">  ▸ "也许你应该换个游戏，战锤不适合你。"</w:t>
      </w:r>
      <w:r>
        <w:rPr>
          <w:sz w:val="18"/>
        </w:rPr>
        <w:br/>
        <w:t xml:space="preserve">  ▸ "你要不要先休息一下？喝杯水？"</w:t>
      </w:r>
      <w:r>
        <w:rPr>
          <w:sz w:val="18"/>
        </w:rPr>
        <w:br/>
        <w:t xml:space="preserve">  ▸ "你的部署比很多人都好，问题只是太紧张了。"</w:t>
      </w:r>
    </w:p>
    <w:p>
      <w:pPr>
        <w:pStyle w:val="Heading2"/>
      </w:pPr>
      <w:r>
        <w:t>l6</w:t>
      </w:r>
    </w:p>
    <w:p>
      <w:r>
        <w:rPr>
          <w:sz w:val="18"/>
        </w:rPr>
        <w:t>标题: 忽悠线 | 说话者: narration | 类型: GOOD ENDING</w:t>
      </w:r>
    </w:p>
    <w:p>
      <w:r>
        <w:rPr>
          <w:sz w:val="20"/>
        </w:rPr>
        <w:t>你翻了翻李工的笔记本。 说实话，写得非常好——阵型分析、骰子概率计算、对手习惯总结……每一场败局都被详细复盘，标注了"哪里做错了""应该怎么做"。 问题不在于他不努力——恰恰相反，他太努力了，但缺少实战经验和灵活应变的能力。</w:t>
      </w:r>
    </w:p>
    <w:p>
      <w:r>
        <w:rPr>
          <w:b/>
        </w:rPr>
        <w:t>[选项]</w:t>
      </w:r>
      <w:r>
        <w:rPr>
          <w:sz w:val="18"/>
        </w:rPr>
        <w:br/>
        <w:t xml:space="preserve">  ▸ "要不要我陪你打一局？我帮你看看问题在哪。"</w:t>
      </w:r>
      <w:r>
        <w:rPr>
          <w:sz w:val="18"/>
        </w:rPr>
        <w:br/>
        <w:t xml:space="preserve">  ▸ "十八场算什么，我陪你练到你赢为止。"</w:t>
      </w:r>
      <w:r>
        <w:rPr>
          <w:sz w:val="18"/>
        </w:rPr>
        <w:br/>
        <w:t xml:space="preserve">  ▸ "也许你应该换个游戏，战锤不适合你。"</w:t>
      </w:r>
      <w:r>
        <w:rPr>
          <w:sz w:val="18"/>
        </w:rPr>
        <w:br/>
        <w:t xml:space="preserve">  ▸ "你要不要先休息一下？喝杯水？"</w:t>
      </w:r>
      <w:r>
        <w:rPr>
          <w:sz w:val="18"/>
        </w:rPr>
        <w:br/>
        <w:t xml:space="preserve">  ▸ "你的部署比很多人都好，问题只是太紧张了。"</w:t>
      </w:r>
    </w:p>
    <w:p>
      <w:pPr>
        <w:pStyle w:val="Heading2"/>
      </w:pPr>
      <w:r>
        <w:t>l7</w:t>
      </w:r>
    </w:p>
    <w:p>
      <w:r>
        <w:rPr>
          <w:sz w:val="18"/>
        </w:rPr>
        <w:t>标题: 忽悠线 | 说话者: narration | 类型: GOOD ENDING</w:t>
      </w:r>
    </w:p>
    <w:p>
      <w:r>
        <w:rPr>
          <w:sz w:val="20"/>
        </w:rPr>
        <w:t>"你……真的觉得写得好吗？" 李工小心翼翼地问，声音里带着一丝期待。 "海底说我的部署没问题，但打起来太死板……可我不知道该怎么改。" 他低下头，盯着自己倒下的模型们。 "十八场了。有时候真的想放弃。"</w:t>
      </w:r>
    </w:p>
    <w:p>
      <w:r>
        <w:rPr>
          <w:b/>
        </w:rPr>
        <w:t>[选项]</w:t>
      </w:r>
      <w:r>
        <w:rPr>
          <w:sz w:val="18"/>
        </w:rPr>
        <w:br/>
        <w:t xml:space="preserve">  ▸ "要不要我陪你打一局？我帮你看看问题在哪。"</w:t>
      </w:r>
      <w:r>
        <w:rPr>
          <w:sz w:val="18"/>
        </w:rPr>
        <w:br/>
        <w:t xml:space="preserve">  ▸ "十八场算什么，我陪你练到你赢为止。"</w:t>
      </w:r>
      <w:r>
        <w:rPr>
          <w:sz w:val="18"/>
        </w:rPr>
        <w:br/>
        <w:t xml:space="preserve">  ▸ "也许你应该换个游戏，战锤不适合你。"</w:t>
      </w:r>
      <w:r>
        <w:rPr>
          <w:sz w:val="18"/>
        </w:rPr>
        <w:br/>
        <w:t xml:space="preserve">  ▸ "你要不要先休息一下？喝杯水？"</w:t>
      </w:r>
      <w:r>
        <w:rPr>
          <w:sz w:val="18"/>
        </w:rPr>
        <w:br/>
        <w:t xml:space="preserve">  ▸ "你的部署比很多人都好，问题只是太紧张了。"</w:t>
      </w:r>
    </w:p>
    <w:p>
      <w:pPr>
        <w:pStyle w:val="Heading2"/>
      </w:pPr>
      <w:r>
        <w:t>l7_choice</w:t>
      </w:r>
    </w:p>
    <w:p>
      <w:r>
        <w:rPr>
          <w:sz w:val="18"/>
        </w:rPr>
        <w:t>标题: 忽悠线 | 说话者: ligong | 类型: GOOD ENDING</w:t>
      </w:r>
    </w:p>
    <w:p>
      <w:r>
        <w:rPr>
          <w:sz w:val="20"/>
        </w:rPr>
        <w:t>"要不要我陪你打一局？我帮你看看问题在哪。"</w:t>
      </w:r>
    </w:p>
    <w:p>
      <w:r>
        <w:rPr>
          <w:b/>
        </w:rPr>
        <w:t>[选项]</w:t>
      </w:r>
      <w:r>
        <w:rPr>
          <w:sz w:val="18"/>
        </w:rPr>
        <w:br/>
        <w:t xml:space="preserve">  ▸ "要不要我陪你打一局？我帮你看看问题在哪。"</w:t>
      </w:r>
      <w:r>
        <w:rPr>
          <w:sz w:val="18"/>
        </w:rPr>
        <w:br/>
        <w:t xml:space="preserve">  ▸ "十八场算什么，我陪你练到你赢为止。"</w:t>
      </w:r>
      <w:r>
        <w:rPr>
          <w:sz w:val="18"/>
        </w:rPr>
        <w:br/>
        <w:t xml:space="preserve">  ▸ "也许你应该换个游戏，战锤不适合你。"</w:t>
      </w:r>
      <w:r>
        <w:rPr>
          <w:sz w:val="18"/>
        </w:rPr>
        <w:br/>
        <w:t xml:space="preserve">  ▸ "你要不要先休息一下？喝杯水？"</w:t>
      </w:r>
      <w:r>
        <w:rPr>
          <w:sz w:val="18"/>
        </w:rPr>
        <w:br/>
        <w:t xml:space="preserve">  ▸ "你的部署比很多人都好，问题只是太紧张了。"</w:t>
      </w:r>
    </w:p>
    <w:p>
      <w:pPr>
        <w:pStyle w:val="Heading2"/>
      </w:pPr>
      <w:r>
        <w:t>l8</w:t>
      </w:r>
    </w:p>
    <w:p>
      <w:r>
        <w:rPr>
          <w:sz w:val="18"/>
        </w:rPr>
        <w:t>标题: 忽悠线 | 说话者: ligong | 类型: GOOD ENDING</w:t>
      </w:r>
    </w:p>
    <w:p>
      <w:r>
        <w:rPr>
          <w:sz w:val="20"/>
        </w:rPr>
        <w:t>李工猛地抬头，眼镜差点滑下来。 "你、你愿意陪我打？！" 他的声音比之前大了一倍，随即又缩了回去。 "可是……我打得真的很烂，会浪费你时间的……" "而且你是新人，我怎么能——" 他越说越纠结，手指绞着连帽衫带子都快打结了。</w:t>
      </w:r>
    </w:p>
    <w:p>
      <w:r>
        <w:rPr>
          <w:b/>
        </w:rPr>
        <w:t>[选项]</w:t>
      </w:r>
      <w:r>
        <w:rPr>
          <w:sz w:val="18"/>
        </w:rPr>
        <w:br/>
        <w:t xml:space="preserve">  ▸ "你的部署比很多人都好，问题只是太紧张了。"</w:t>
      </w:r>
      <w:r>
        <w:rPr>
          <w:sz w:val="18"/>
        </w:rPr>
        <w:br/>
        <w:t xml:space="preserve">  ▸ "再来一局！这次你只许看桌面，不许看笔记。"</w:t>
      </w:r>
      <w:r>
        <w:rPr>
          <w:sz w:val="18"/>
        </w:rPr>
        <w:br/>
        <w:t xml:space="preserve">  ▸ "你觉得刚才哪一步最关键？"（引导他复盘）</w:t>
      </w:r>
      <w:r>
        <w:rPr>
          <w:sz w:val="18"/>
        </w:rPr>
        <w:br/>
        <w:t xml:space="preserve">  ▸ "以后我常来，我们继续练。"（承诺）</w:t>
      </w:r>
      <w:r>
        <w:rPr>
          <w:sz w:val="18"/>
        </w:rPr>
        <w:br/>
        <w:t xml:space="preserve">  ▸ "你笑起来比之前好看多了。"（直球）</w:t>
      </w:r>
    </w:p>
    <w:p>
      <w:pPr>
        <w:pStyle w:val="Heading2"/>
      </w:pPr>
      <w:r>
        <w:t>l8b</w:t>
      </w:r>
    </w:p>
    <w:p>
      <w:r>
        <w:rPr>
          <w:sz w:val="18"/>
        </w:rPr>
        <w:t>标题: 忽悠线 | 说话者: ligong | 类型: GOOD ENDING</w:t>
      </w:r>
    </w:p>
    <w:p>
      <w:r>
        <w:rPr>
          <w:sz w:val="20"/>
        </w:rPr>
        <w:t>"练、练到我赢为止……？" 李工重复了一遍你的话，像是在确认自己没有听错。 他的眼眶有点红，赶紧低下头假装整理模型。 "……你真是个好人。" 声音闷闷的，带着鼻音。</w:t>
      </w:r>
    </w:p>
    <w:p>
      <w:r>
        <w:rPr>
          <w:b/>
        </w:rPr>
        <w:t>[选项]</w:t>
      </w:r>
      <w:r>
        <w:rPr>
          <w:sz w:val="18"/>
        </w:rPr>
        <w:br/>
        <w:t xml:space="preserve">  ▸ "你的部署比很多人都好，问题只是太紧张了。"</w:t>
      </w:r>
      <w:r>
        <w:rPr>
          <w:sz w:val="18"/>
        </w:rPr>
        <w:br/>
        <w:t xml:space="preserve">  ▸ "再来一局！这次你只许看桌面，不许看笔记。"</w:t>
      </w:r>
      <w:r>
        <w:rPr>
          <w:sz w:val="18"/>
        </w:rPr>
        <w:br/>
        <w:t xml:space="preserve">  ▸ "你觉得刚才哪一步最关键？"（引导他复盘）</w:t>
      </w:r>
      <w:r>
        <w:rPr>
          <w:sz w:val="18"/>
        </w:rPr>
        <w:br/>
        <w:t xml:space="preserve">  ▸ "以后我常来，我们继续练。"（承诺）</w:t>
      </w:r>
      <w:r>
        <w:rPr>
          <w:sz w:val="18"/>
        </w:rPr>
        <w:br/>
        <w:t xml:space="preserve">  ▸ "你笑起来比之前好看多了。"（直球）</w:t>
      </w:r>
    </w:p>
    <w:p>
      <w:pPr>
        <w:pStyle w:val="Heading2"/>
      </w:pPr>
      <w:r>
        <w:t>l8c</w:t>
      </w:r>
    </w:p>
    <w:p>
      <w:r>
        <w:rPr>
          <w:sz w:val="18"/>
        </w:rPr>
        <w:t>标题: 忽悠线 | 说话者: ligong | 类型: GOOD ENDING</w:t>
      </w:r>
    </w:p>
    <w:p>
      <w:r>
        <w:rPr>
          <w:sz w:val="20"/>
        </w:rPr>
        <w:t>李工的手指停了一下，整个人僵住了。 "……不适合我吗。" 他低下头，盯着自己的笔记本，声音很轻。 "也许你说得对。十八场了，也许我确实不适合。" 他合上笔记本，沉默了好一会儿。 "……不过我已经在这里了。走的话，也不知道去哪。"</w:t>
      </w:r>
    </w:p>
    <w:p>
      <w:r>
        <w:rPr>
          <w:b/>
        </w:rPr>
        <w:t>[选项]</w:t>
      </w:r>
      <w:r>
        <w:rPr>
          <w:sz w:val="18"/>
        </w:rPr>
        <w:br/>
        <w:t xml:space="preserve">  ▸ "你的部署比很多人都好，问题只是太紧张了。"</w:t>
      </w:r>
      <w:r>
        <w:rPr>
          <w:sz w:val="18"/>
        </w:rPr>
        <w:br/>
        <w:t xml:space="preserve">  ▸ "再来一局！这次你只许看桌面，不许看笔记。"</w:t>
      </w:r>
      <w:r>
        <w:rPr>
          <w:sz w:val="18"/>
        </w:rPr>
        <w:br/>
        <w:t xml:space="preserve">  ▸ "你觉得刚才哪一步最关键？"（引导他复盘）</w:t>
      </w:r>
      <w:r>
        <w:rPr>
          <w:sz w:val="18"/>
        </w:rPr>
        <w:br/>
        <w:t xml:space="preserve">  ▸ "以后我常来，我们继续练。"（承诺）</w:t>
      </w:r>
      <w:r>
        <w:rPr>
          <w:sz w:val="18"/>
        </w:rPr>
        <w:br/>
        <w:t xml:space="preserve">  ▸ "你笑起来比之前好看多了。"（直球）</w:t>
      </w:r>
    </w:p>
    <w:p>
      <w:pPr>
        <w:pStyle w:val="Heading2"/>
      </w:pPr>
      <w:r>
        <w:t>l8d</w:t>
      </w:r>
    </w:p>
    <w:p>
      <w:r>
        <w:rPr>
          <w:sz w:val="18"/>
        </w:rPr>
        <w:t>标题: 忽悠线 | 说话者: ligong | 类型: GOOD ENDING</w:t>
      </w:r>
    </w:p>
    <w:p>
      <w:r>
        <w:rPr>
          <w:sz w:val="20"/>
        </w:rPr>
        <w:t>李工愣了一下，然后点了点头。 "好、好的……谢谢。" 他从包里掏出一个水壶——壶上贴着一个小小的星际战士贴纸。 喝水的间隙，他偷偷看了你一眼，像是在确认你是不是真的不会嫌弃他。</w:t>
      </w:r>
    </w:p>
    <w:p>
      <w:r>
        <w:rPr>
          <w:b/>
        </w:rPr>
        <w:t>[选项]</w:t>
      </w:r>
      <w:r>
        <w:rPr>
          <w:sz w:val="18"/>
        </w:rPr>
        <w:br/>
        <w:t xml:space="preserve">  ▸ "你的部署比很多人都好，问题只是太紧张了。"</w:t>
      </w:r>
      <w:r>
        <w:rPr>
          <w:sz w:val="18"/>
        </w:rPr>
        <w:br/>
        <w:t xml:space="preserve">  ▸ "再来一局！这次你只许看桌面，不许看笔记。"</w:t>
      </w:r>
      <w:r>
        <w:rPr>
          <w:sz w:val="18"/>
        </w:rPr>
        <w:br/>
        <w:t xml:space="preserve">  ▸ "你觉得刚才哪一步最关键？"（引导他复盘）</w:t>
      </w:r>
      <w:r>
        <w:rPr>
          <w:sz w:val="18"/>
        </w:rPr>
        <w:br/>
        <w:t xml:space="preserve">  ▸ "以后我常来，我们继续练。"（承诺）</w:t>
      </w:r>
      <w:r>
        <w:rPr>
          <w:sz w:val="18"/>
        </w:rPr>
        <w:br/>
        <w:t xml:space="preserve">  ▸ "你笑起来比之前好看多了。"（直球）</w:t>
      </w:r>
    </w:p>
    <w:p>
      <w:r>
        <w:t>...及另外 144 个场景</w:t>
      </w:r>
    </w:p>
    <w:p>
      <w:r>
        <w:br w:type="page"/>
      </w:r>
    </w:p>
    <w:p>
      <w:pPr>
        <w:pStyle w:val="Heading1"/>
      </w:pPr>
      <w:r>
        <w:t>忽悠线</w:t>
      </w:r>
    </w:p>
    <w:p>
      <w:r>
        <w:t>包含 109 个场景</w:t>
      </w:r>
    </w:p>
    <w:p>
      <w:pPr>
        <w:pStyle w:val="Heading2"/>
      </w:pPr>
      <w:r>
        <w:t>hz1</w:t>
      </w:r>
    </w:p>
    <w:p>
      <w:r>
        <w:rPr>
          <w:sz w:val="18"/>
        </w:rPr>
        <w:t>标题: 忽悠线 | 说话者: huyou | 类型: GOOD ENDING</w:t>
      </w:r>
    </w:p>
    <w:p>
      <w:r>
        <w:rPr>
          <w:sz w:val="20"/>
        </w:rPr>
        <w:t>你走向角落那张铺着橙色绒布的桌子。 走近了才看清——桌上摆着两支造型夸张的橄榄球队：一队是兽人，穿着锈迹斑斑的护甲，肌肉比头还大；另一队是精灵，纤细灵活，但看起来一碰就碎。 桌边围了三四个人，都在看着中间那个身材壮硕的男人掷骰子。</w:t>
      </w:r>
    </w:p>
    <w:p>
      <w:r>
        <w:rPr>
          <w:b/>
        </w:rPr>
        <w:t>[选项]</w:t>
      </w:r>
      <w:r>
        <w:rPr>
          <w:sz w:val="18"/>
        </w:rPr>
        <w:br/>
        <w:t xml:space="preserve">  ▸ "听起来挺有意思，教教我？"</w:t>
      </w:r>
      <w:r>
        <w:rPr>
          <w:sz w:val="18"/>
        </w:rPr>
        <w:br/>
        <w:t xml:space="preserve">  ▸ "你打人会不会太狠了？新手也打？能不能轻点。"</w:t>
      </w:r>
      <w:r>
        <w:rPr>
          <w:sz w:val="18"/>
        </w:rPr>
        <w:br/>
        <w:t xml:space="preserve">  ▸ "血碗和40K有什么区别？"</w:t>
      </w:r>
      <w:r>
        <w:rPr>
          <w:sz w:val="18"/>
        </w:rPr>
        <w:br/>
        <w:t xml:space="preserve">  ▸ "那下半场我不会再让你好过了。"</w:t>
      </w:r>
      <w:r>
        <w:rPr>
          <w:sz w:val="18"/>
        </w:rPr>
        <w:br/>
        <w:t xml:space="preserve">  ▸ "你打得也很凶……但教得很好。谢谢。"</w:t>
      </w:r>
    </w:p>
    <w:p>
      <w:pPr>
        <w:pStyle w:val="Heading2"/>
      </w:pPr>
      <w:r>
        <w:t>hz2</w:t>
      </w:r>
    </w:p>
    <w:p>
      <w:r>
        <w:rPr>
          <w:sz w:val="18"/>
        </w:rPr>
        <w:t>标题: 色孽线 | 说话者: huyou | 类型: GOOD ENDING</w:t>
      </w:r>
    </w:p>
    <w:p>
      <w:r>
        <w:rPr>
          <w:sz w:val="20"/>
        </w:rPr>
        <w:t>"哈哈哈哈！这就是血碗的美妙之处！" 那个壮硕的男人发出一阵洪亮的笑声，整个俱乐部都能听见。 他大概一米八五以上，肩膀宽得像衣柜，穿着一件红色球衣，上面印着"77"号。短发、浓眉、下巴有一道淡淡的疤。 他一把抓起一把骰子，往桌上一摔—— "暴击！看到没有！这就是力量！"</w:t>
      </w:r>
    </w:p>
    <w:p>
      <w:r>
        <w:rPr>
          <w:b/>
        </w:rPr>
        <w:t>[选项]</w:t>
      </w:r>
      <w:r>
        <w:rPr>
          <w:sz w:val="18"/>
        </w:rPr>
        <w:br/>
        <w:t xml:space="preserve">  ▸ "听起来挺有意思，教教我？"</w:t>
      </w:r>
      <w:r>
        <w:rPr>
          <w:sz w:val="18"/>
        </w:rPr>
        <w:br/>
        <w:t xml:space="preserve">  ▸ "你打人会不会太狠了？新手也打？能不能轻点。"</w:t>
      </w:r>
      <w:r>
        <w:rPr>
          <w:sz w:val="18"/>
        </w:rPr>
        <w:br/>
        <w:t xml:space="preserve">  ▸ "血碗和40K有什么区别？"</w:t>
      </w:r>
      <w:r>
        <w:rPr>
          <w:sz w:val="18"/>
        </w:rPr>
        <w:br/>
        <w:t xml:space="preserve">  ▸ "那下半场我不会再让你好过了。"</w:t>
      </w:r>
      <w:r>
        <w:rPr>
          <w:sz w:val="18"/>
        </w:rPr>
        <w:br/>
        <w:t xml:space="preserve">  ▸ "你打得也很凶……但教得很好。谢谢。"</w:t>
      </w:r>
    </w:p>
    <w:p>
      <w:pPr>
        <w:pStyle w:val="Heading2"/>
      </w:pPr>
      <w:r>
        <w:t>hz3</w:t>
      </w:r>
    </w:p>
    <w:p>
      <w:r>
        <w:rPr>
          <w:sz w:val="18"/>
        </w:rPr>
        <w:t>标题: 色孽线 | 说话者: narration | 类型: GOOD ENDING</w:t>
      </w:r>
    </w:p>
    <w:p>
      <w:r>
        <w:rPr>
          <w:sz w:val="20"/>
        </w:rPr>
        <w:t>他对面的精灵玩家面如死灰——他的四分卫被兽人暴徒一拳 KO，直接抬出场外。 "行了行了，我认输。"精灵玩家苦笑着收拾模型。 壮硕男人大笑着拍了拍他的背——那一巴掌差点把对面拍趴下。</w:t>
      </w:r>
    </w:p>
    <w:p>
      <w:r>
        <w:rPr>
          <w:b/>
        </w:rPr>
        <w:t>[选项]</w:t>
      </w:r>
      <w:r>
        <w:rPr>
          <w:sz w:val="18"/>
        </w:rPr>
        <w:br/>
        <w:t xml:space="preserve">  ▸ "听起来挺有意思，教教我？"</w:t>
      </w:r>
      <w:r>
        <w:rPr>
          <w:sz w:val="18"/>
        </w:rPr>
        <w:br/>
        <w:t xml:space="preserve">  ▸ "你打人会不会太狠了？新手也打？能不能轻点。"</w:t>
      </w:r>
      <w:r>
        <w:rPr>
          <w:sz w:val="18"/>
        </w:rPr>
        <w:br/>
        <w:t xml:space="preserve">  ▸ "血碗和40K有什么区别？"</w:t>
      </w:r>
      <w:r>
        <w:rPr>
          <w:sz w:val="18"/>
        </w:rPr>
        <w:br/>
        <w:t xml:space="preserve">  ▸ "那下半场我不会再让你好过了。"</w:t>
      </w:r>
      <w:r>
        <w:rPr>
          <w:sz w:val="18"/>
        </w:rPr>
        <w:br/>
        <w:t xml:space="preserve">  ▸ "你打得也很凶……但教得很好。谢谢。"</w:t>
      </w:r>
    </w:p>
    <w:p>
      <w:pPr>
        <w:pStyle w:val="Heading2"/>
      </w:pPr>
      <w:r>
        <w:t>hz4</w:t>
      </w:r>
    </w:p>
    <w:p>
      <w:r>
        <w:rPr>
          <w:sz w:val="18"/>
        </w:rPr>
        <w:t>标题: 色孽线 | 说话者: huyou | 类型: GOOD ENDING</w:t>
      </w:r>
    </w:p>
    <w:p>
      <w:r>
        <w:rPr>
          <w:sz w:val="20"/>
        </w:rPr>
        <w:t>"嘿！新面孔！" 他的目光扫到你，笑容立刻又扩大了一圈。 "来看热闹的？还是来挨揍的？" 他往旁边挪了一步——这一步让桌子都晃了一下。 "来来来，坐！" 他一把拉过一把椅子，力道大得椅子差点飞出去。</w:t>
      </w:r>
    </w:p>
    <w:p>
      <w:r>
        <w:rPr>
          <w:b/>
        </w:rPr>
        <w:t>[选项]</w:t>
      </w:r>
      <w:r>
        <w:rPr>
          <w:sz w:val="18"/>
        </w:rPr>
        <w:br/>
        <w:t xml:space="preserve">  ▸ "听起来挺有意思，教教我？"</w:t>
      </w:r>
      <w:r>
        <w:rPr>
          <w:sz w:val="18"/>
        </w:rPr>
        <w:br/>
        <w:t xml:space="preserve">  ▸ "你打人会不会太狠了？新手也打？能不能轻点。"</w:t>
      </w:r>
      <w:r>
        <w:rPr>
          <w:sz w:val="18"/>
        </w:rPr>
        <w:br/>
        <w:t xml:space="preserve">  ▸ "血碗和40K有什么区别？"</w:t>
      </w:r>
      <w:r>
        <w:rPr>
          <w:sz w:val="18"/>
        </w:rPr>
        <w:br/>
        <w:t xml:space="preserve">  ▸ "那下半场我不会再让你好过了。"</w:t>
      </w:r>
      <w:r>
        <w:rPr>
          <w:sz w:val="18"/>
        </w:rPr>
        <w:br/>
        <w:t xml:space="preserve">  ▸ "你打得也很凶……但教得很好。谢谢。"</w:t>
      </w:r>
    </w:p>
    <w:p>
      <w:pPr>
        <w:pStyle w:val="Heading2"/>
      </w:pPr>
      <w:r>
        <w:t>hz5</w:t>
      </w:r>
    </w:p>
    <w:p>
      <w:r>
        <w:rPr>
          <w:sz w:val="18"/>
        </w:rPr>
        <w:t>标题: 色孽线 | 说话者: huyou | 类型: GOOD ENDING</w:t>
      </w:r>
    </w:p>
    <w:p>
      <w:r>
        <w:rPr>
          <w:sz w:val="20"/>
        </w:rPr>
        <w:t>"你会打血碗不？" 他一边说一边开始往桌上摆模型——一个全新的兽人球队，涂装粗犷但很有气势。 "不会也没关系——这游戏简单得很。就是拿着球跑，顺便把对面打趴下。" "听起来简单，打起来更简单——只要你够凶就行。"</w:t>
      </w:r>
    </w:p>
    <w:p>
      <w:r>
        <w:rPr>
          <w:b/>
        </w:rPr>
        <w:t>[选项]</w:t>
      </w:r>
      <w:r>
        <w:rPr>
          <w:sz w:val="18"/>
        </w:rPr>
        <w:br/>
        <w:t xml:space="preserve">  ▸ "听起来挺有意思，教教我？"</w:t>
      </w:r>
      <w:r>
        <w:rPr>
          <w:sz w:val="18"/>
        </w:rPr>
        <w:br/>
        <w:t xml:space="preserve">  ▸ "你打人会不会太狠了？新手也打？能不能轻点。"</w:t>
      </w:r>
      <w:r>
        <w:rPr>
          <w:sz w:val="18"/>
        </w:rPr>
        <w:br/>
        <w:t xml:space="preserve">  ▸ "血碗和40K有什么区别？"</w:t>
      </w:r>
      <w:r>
        <w:rPr>
          <w:sz w:val="18"/>
        </w:rPr>
        <w:br/>
        <w:t xml:space="preserve">  ▸ "那下半场我不会再让你好过了。"</w:t>
      </w:r>
      <w:r>
        <w:rPr>
          <w:sz w:val="18"/>
        </w:rPr>
        <w:br/>
        <w:t xml:space="preserve">  ▸ "你打得也很凶……但教得很好。谢谢。"</w:t>
      </w:r>
    </w:p>
    <w:p>
      <w:pPr>
        <w:pStyle w:val="Heading2"/>
      </w:pPr>
      <w:r>
        <w:t>hz5_choice</w:t>
      </w:r>
    </w:p>
    <w:p>
      <w:r>
        <w:rPr>
          <w:sz w:val="18"/>
        </w:rPr>
        <w:t>标题: 色孽线 | 说话者: huyou | 类型: GOOD ENDING</w:t>
      </w:r>
    </w:p>
    <w:p>
      <w:r>
        <w:rPr>
          <w:sz w:val="20"/>
        </w:rPr>
        <w:t>"听起来挺有意思，教教我？"</w:t>
      </w:r>
    </w:p>
    <w:p>
      <w:r>
        <w:rPr>
          <w:b/>
        </w:rPr>
        <w:t>[选项]</w:t>
      </w:r>
      <w:r>
        <w:rPr>
          <w:sz w:val="18"/>
        </w:rPr>
        <w:br/>
        <w:t xml:space="preserve">  ▸ "听起来挺有意思，教教我？"</w:t>
      </w:r>
      <w:r>
        <w:rPr>
          <w:sz w:val="18"/>
        </w:rPr>
        <w:br/>
        <w:t xml:space="preserve">  ▸ "你打人会不会太狠了？新手也打？能不能轻点。"</w:t>
      </w:r>
      <w:r>
        <w:rPr>
          <w:sz w:val="18"/>
        </w:rPr>
        <w:br/>
        <w:t xml:space="preserve">  ▸ "血碗和40K有什么区别？"</w:t>
      </w:r>
      <w:r>
        <w:rPr>
          <w:sz w:val="18"/>
        </w:rPr>
        <w:br/>
        <w:t xml:space="preserve">  ▸ "那下半场我不会再让你好过了。"</w:t>
      </w:r>
      <w:r>
        <w:rPr>
          <w:sz w:val="18"/>
        </w:rPr>
        <w:br/>
        <w:t xml:space="preserve">  ▸ "你打得也很凶……但教得很好。谢谢。"</w:t>
      </w:r>
    </w:p>
    <w:p>
      <w:pPr>
        <w:pStyle w:val="Heading2"/>
      </w:pPr>
      <w:r>
        <w:t>hz6</w:t>
      </w:r>
    </w:p>
    <w:p>
      <w:r>
        <w:rPr>
          <w:sz w:val="18"/>
        </w:rPr>
        <w:t>标题: 色孽线 | 说话者: huyou | 类型: GOOD ENDING</w:t>
      </w:r>
    </w:p>
    <w:p>
      <w:r>
        <w:rPr>
          <w:sz w:val="20"/>
        </w:rPr>
        <w:t>"嘿！好说好说！" 忽悠一拍桌子，兴奋得像个拿到新玩具的孩子。 "血碗这游戏啊，核心就一个字——干！" 他拉过一把椅子让你坐下，然后把你面前的模型排好。 "你的兽人，我的兽人，咱们来一场友谊赛。放心，我不会把你打太惨的。" 他咧嘴一笑，露出一口白牙。</w:t>
      </w:r>
    </w:p>
    <w:p>
      <w:r>
        <w:rPr>
          <w:b/>
        </w:rPr>
        <w:t>[选项]</w:t>
      </w:r>
      <w:r>
        <w:rPr>
          <w:sz w:val="18"/>
        </w:rPr>
        <w:br/>
        <w:t xml:space="preserve">  ▸ "那下半场我不会再让你好过了。"</w:t>
      </w:r>
      <w:r>
        <w:rPr>
          <w:sz w:val="18"/>
        </w:rPr>
        <w:br/>
        <w:t xml:space="preserve">  ▸ "你打得也很凶……但教得很好。谢谢。"</w:t>
      </w:r>
      <w:r>
        <w:rPr>
          <w:sz w:val="18"/>
        </w:rPr>
        <w:br/>
        <w:t xml:space="preserve">  ▸ "你刚才说喜欢我身上的劲？听着有点恶心。"</w:t>
      </w:r>
      <w:r>
        <w:rPr>
          <w:sz w:val="18"/>
        </w:rPr>
        <w:br/>
        <w:t xml:space="preserve">  ▸ "当然来！下次我要赢你。"</w:t>
      </w:r>
      <w:r>
        <w:rPr>
          <w:sz w:val="18"/>
        </w:rPr>
        <w:br/>
        <w:t xml:space="preserve">  ▸ "下次你能不能别那么凶？我有点……"</w:t>
      </w:r>
    </w:p>
    <w:p>
      <w:pPr>
        <w:pStyle w:val="Heading2"/>
      </w:pPr>
      <w:r>
        <w:t>hz6b</w:t>
      </w:r>
    </w:p>
    <w:p>
      <w:r>
        <w:rPr>
          <w:sz w:val="18"/>
        </w:rPr>
        <w:t>标题: 色孽线 | 说话者: huyou | 类型: GOOD ENDING</w:t>
      </w:r>
    </w:p>
    <w:p>
      <w:r>
        <w:rPr>
          <w:sz w:val="20"/>
        </w:rPr>
        <w:t>忽悠的笑容收了一点。 "轻点？" 他拿起骰子，在手指间转了转。 "血碗不轻。不喜欢就别打。" 他没有再开玩笑，语气变得有些生硬。 "下半场开始。你跟不跟随便。"</w:t>
      </w:r>
    </w:p>
    <w:p>
      <w:r>
        <w:rPr>
          <w:b/>
        </w:rPr>
        <w:t>[选项]</w:t>
      </w:r>
      <w:r>
        <w:rPr>
          <w:sz w:val="18"/>
        </w:rPr>
        <w:br/>
        <w:t xml:space="preserve">  ▸ "那下半场我不会再让你好过了。"</w:t>
      </w:r>
      <w:r>
        <w:rPr>
          <w:sz w:val="18"/>
        </w:rPr>
        <w:br/>
        <w:t xml:space="preserve">  ▸ "你打得也很凶……但教得很好。谢谢。"</w:t>
      </w:r>
      <w:r>
        <w:rPr>
          <w:sz w:val="18"/>
        </w:rPr>
        <w:br/>
        <w:t xml:space="preserve">  ▸ "你刚才说喜欢我身上的劲？听着有点恶心。"</w:t>
      </w:r>
      <w:r>
        <w:rPr>
          <w:sz w:val="18"/>
        </w:rPr>
        <w:br/>
        <w:t xml:space="preserve">  ▸ "当然来！下次我要赢你。"</w:t>
      </w:r>
      <w:r>
        <w:rPr>
          <w:sz w:val="18"/>
        </w:rPr>
        <w:br/>
        <w:t xml:space="preserve">  ▸ "下次你能不能别那么凶？我有点……"</w:t>
      </w:r>
    </w:p>
    <w:p>
      <w:pPr>
        <w:pStyle w:val="Heading2"/>
      </w:pPr>
      <w:r>
        <w:t>hz6c</w:t>
      </w:r>
    </w:p>
    <w:p>
      <w:r>
        <w:rPr>
          <w:sz w:val="18"/>
        </w:rPr>
        <w:t>标题: 色孽线 | 说话者: huyou | 类型: GOOD ENDING</w:t>
      </w:r>
    </w:p>
    <w:p>
      <w:r>
        <w:rPr>
          <w:sz w:val="20"/>
        </w:rPr>
        <w:t>"区别？大了去了！" 忽悠来了精神，开始掰着手指头数。 "40K是对战，你打你的我打我的。血碗是球赛——有球，有球门，有犯规。" "简单说就是：拿着球跑到对面底线得分，路上随便打人。" 他嘿嘿一笑。 "打得越狠，观众越开心。这就叫暴力美学。"</w:t>
      </w:r>
    </w:p>
    <w:p>
      <w:r>
        <w:rPr>
          <w:b/>
        </w:rPr>
        <w:t>[选项]</w:t>
      </w:r>
      <w:r>
        <w:rPr>
          <w:sz w:val="18"/>
        </w:rPr>
        <w:br/>
        <w:t xml:space="preserve">  ▸ "那下半场我不会再让你好过了。"</w:t>
      </w:r>
      <w:r>
        <w:rPr>
          <w:sz w:val="18"/>
        </w:rPr>
        <w:br/>
        <w:t xml:space="preserve">  ▸ "你打得也很凶……但教得很好。谢谢。"</w:t>
      </w:r>
      <w:r>
        <w:rPr>
          <w:sz w:val="18"/>
        </w:rPr>
        <w:br/>
        <w:t xml:space="preserve">  ▸ "你刚才说喜欢我身上的劲？听着有点恶心。"</w:t>
      </w:r>
      <w:r>
        <w:rPr>
          <w:sz w:val="18"/>
        </w:rPr>
        <w:br/>
        <w:t xml:space="preserve">  ▸ "当然来！下次我要赢你。"</w:t>
      </w:r>
      <w:r>
        <w:rPr>
          <w:sz w:val="18"/>
        </w:rPr>
        <w:br/>
        <w:t xml:space="preserve">  ▸ "下次你能不能别那么凶？我有点……"</w:t>
      </w:r>
    </w:p>
    <w:p>
      <w:pPr>
        <w:pStyle w:val="Heading2"/>
      </w:pPr>
      <w:r>
        <w:t>hz7</w:t>
      </w:r>
    </w:p>
    <w:p>
      <w:r>
        <w:rPr>
          <w:sz w:val="18"/>
        </w:rPr>
        <w:t>标题: 色孽线 | 说话者: narration | 类型: GOOD ENDING</w:t>
      </w:r>
    </w:p>
    <w:p>
      <w:r>
        <w:rPr>
          <w:sz w:val="20"/>
        </w:rPr>
        <w:t>忽悠教你基本规则的方式非常简单粗暴——直接上手打。 他一边讲规则一边操作，你还没完全理解的时候他已经开始了第一回合。 "别想太多！看对面四分卫——冲过去！擒抱！摔他！" 他的声音震得桌上的骰子都在跳。</w:t>
      </w:r>
    </w:p>
    <w:p>
      <w:r>
        <w:rPr>
          <w:b/>
        </w:rPr>
        <w:t>[选项]</w:t>
      </w:r>
      <w:r>
        <w:rPr>
          <w:sz w:val="18"/>
        </w:rPr>
        <w:br/>
        <w:t xml:space="preserve">  ▸ "那下半场我不会再让你好过了。"</w:t>
      </w:r>
      <w:r>
        <w:rPr>
          <w:sz w:val="18"/>
        </w:rPr>
        <w:br/>
        <w:t xml:space="preserve">  ▸ "你打得也很凶……但教得很好。谢谢。"</w:t>
      </w:r>
      <w:r>
        <w:rPr>
          <w:sz w:val="18"/>
        </w:rPr>
        <w:br/>
        <w:t xml:space="preserve">  ▸ "你刚才说喜欢我身上的劲？听着有点恶心。"</w:t>
      </w:r>
      <w:r>
        <w:rPr>
          <w:sz w:val="18"/>
        </w:rPr>
        <w:br/>
        <w:t xml:space="preserve">  ▸ "当然来！下次我要赢你。"</w:t>
      </w:r>
      <w:r>
        <w:rPr>
          <w:sz w:val="18"/>
        </w:rPr>
        <w:br/>
        <w:t xml:space="preserve">  ▸ "下次你能不能别那么凶？我有点……"</w:t>
      </w:r>
    </w:p>
    <w:p>
      <w:pPr>
        <w:pStyle w:val="Heading2"/>
      </w:pPr>
      <w:r>
        <w:t>hz8</w:t>
      </w:r>
    </w:p>
    <w:p>
      <w:r>
        <w:rPr>
          <w:sz w:val="18"/>
        </w:rPr>
        <w:t>标题: 色孽线 | 说话者: huyou | 类型: GOOD ENDING</w:t>
      </w:r>
    </w:p>
    <w:p>
      <w:r>
        <w:rPr>
          <w:sz w:val="20"/>
        </w:rPr>
        <w:t>"哈哈哈哈！看到没有！" 忽悠的兽人暴徒一个擒抱把你的一名球员撞飞出去。 "这就是血碗的魅力！骰子一掷，生死难料！" 他笑得前仰后合，桌子被他拍得砰砰响。 "别灰心！你还有机会——只要你的球还在场上！"</w:t>
      </w:r>
    </w:p>
    <w:p>
      <w:r>
        <w:rPr>
          <w:b/>
        </w:rPr>
        <w:t>[选项]</w:t>
      </w:r>
      <w:r>
        <w:rPr>
          <w:sz w:val="18"/>
        </w:rPr>
        <w:br/>
        <w:t xml:space="preserve">  ▸ "那下半场我不会再让你好过了。"</w:t>
      </w:r>
      <w:r>
        <w:rPr>
          <w:sz w:val="18"/>
        </w:rPr>
        <w:br/>
        <w:t xml:space="preserve">  ▸ "你打得也很凶……但教得很好。谢谢。"</w:t>
      </w:r>
      <w:r>
        <w:rPr>
          <w:sz w:val="18"/>
        </w:rPr>
        <w:br/>
        <w:t xml:space="preserve">  ▸ "你刚才说喜欢我身上的劲？听着有点恶心。"</w:t>
      </w:r>
      <w:r>
        <w:rPr>
          <w:sz w:val="18"/>
        </w:rPr>
        <w:br/>
        <w:t xml:space="preserve">  ▸ "当然来！下次我要赢你。"</w:t>
      </w:r>
      <w:r>
        <w:rPr>
          <w:sz w:val="18"/>
        </w:rPr>
        <w:br/>
        <w:t xml:space="preserve">  ▸ "下次你能不能别那么凶？我有点……"</w:t>
      </w:r>
    </w:p>
    <w:p>
      <w:pPr>
        <w:pStyle w:val="Heading2"/>
      </w:pPr>
      <w:r>
        <w:t>hz9</w:t>
      </w:r>
    </w:p>
    <w:p>
      <w:r>
        <w:rPr>
          <w:sz w:val="18"/>
        </w:rPr>
        <w:t>标题: 色孽线 | 说话者: narration | 类型: GOOD ENDING</w:t>
      </w:r>
    </w:p>
    <w:p>
      <w:r>
        <w:rPr>
          <w:sz w:val="20"/>
        </w:rPr>
        <w:t>上半场你被忽悠打得满地找牙。 他的打法非常激进——不考虑防守，全力进攻。每一个能擒抱的位置他都会毫不犹豫地冲上去。 但奇怪的是，他打得虽然凶，却一直在教你——每一步操作都会解释"为什么这么走"。</w:t>
      </w:r>
    </w:p>
    <w:p>
      <w:r>
        <w:rPr>
          <w:b/>
        </w:rPr>
        <w:t>[选项]</w:t>
      </w:r>
      <w:r>
        <w:rPr>
          <w:sz w:val="18"/>
        </w:rPr>
        <w:br/>
        <w:t xml:space="preserve">  ▸ "那下半场我不会再让你好过了。"</w:t>
      </w:r>
      <w:r>
        <w:rPr>
          <w:sz w:val="18"/>
        </w:rPr>
        <w:br/>
        <w:t xml:space="preserve">  ▸ "你打得也很凶……但教得很好。谢谢。"</w:t>
      </w:r>
      <w:r>
        <w:rPr>
          <w:sz w:val="18"/>
        </w:rPr>
        <w:br/>
        <w:t xml:space="preserve">  ▸ "你刚才说喜欢我身上的劲？听着有点恶心。"</w:t>
      </w:r>
      <w:r>
        <w:rPr>
          <w:sz w:val="18"/>
        </w:rPr>
        <w:br/>
        <w:t xml:space="preserve">  ▸ "当然来！下次我要赢你。"</w:t>
      </w:r>
      <w:r>
        <w:rPr>
          <w:sz w:val="18"/>
        </w:rPr>
        <w:br/>
        <w:t xml:space="preserve">  ▸ "下次你能不能别那么凶？我有点……"</w:t>
      </w:r>
    </w:p>
    <w:p>
      <w:pPr>
        <w:pStyle w:val="Heading2"/>
      </w:pPr>
      <w:r>
        <w:t>hz10</w:t>
      </w:r>
    </w:p>
    <w:p>
      <w:r>
        <w:rPr>
          <w:sz w:val="18"/>
        </w:rPr>
        <w:t>标题: 色孽线 | 说话者: huyou | 类型: GOOD ENDING</w:t>
      </w:r>
    </w:p>
    <w:p>
      <w:r>
        <w:rPr>
          <w:sz w:val="20"/>
        </w:rPr>
        <w:t>"中场休息。" 他靠在椅背上，难得地安静了一会儿。 "你打得不错。大部分人第一局会被吓住——你没有。" 他盯着你看了一会儿，目光比之前深沉了一些。 "你身上有股劲。我喜欢。"</w:t>
      </w:r>
    </w:p>
    <w:p>
      <w:r>
        <w:rPr>
          <w:b/>
        </w:rPr>
        <w:t>[选项]</w:t>
      </w:r>
      <w:r>
        <w:rPr>
          <w:sz w:val="18"/>
        </w:rPr>
        <w:br/>
        <w:t xml:space="preserve">  ▸ "那下半场我不会再让你好过了。"</w:t>
      </w:r>
      <w:r>
        <w:rPr>
          <w:sz w:val="18"/>
        </w:rPr>
        <w:br/>
        <w:t xml:space="preserve">  ▸ "你打得也很凶……但教得很好。谢谢。"</w:t>
      </w:r>
      <w:r>
        <w:rPr>
          <w:sz w:val="18"/>
        </w:rPr>
        <w:br/>
        <w:t xml:space="preserve">  ▸ "你刚才说喜欢我身上的劲？听着有点恶心。"</w:t>
      </w:r>
      <w:r>
        <w:rPr>
          <w:sz w:val="18"/>
        </w:rPr>
        <w:br/>
        <w:t xml:space="preserve">  ▸ "当然来！下次我要赢你。"</w:t>
      </w:r>
      <w:r>
        <w:rPr>
          <w:sz w:val="18"/>
        </w:rPr>
        <w:br/>
        <w:t xml:space="preserve">  ▸ "下次你能不能别那么凶？我有点……"</w:t>
      </w:r>
    </w:p>
    <w:p>
      <w:pPr>
        <w:pStyle w:val="Heading2"/>
      </w:pPr>
      <w:r>
        <w:t>hz10_choice</w:t>
      </w:r>
    </w:p>
    <w:p>
      <w:r>
        <w:rPr>
          <w:sz w:val="18"/>
        </w:rPr>
        <w:t>标题: 色孽线 | 说话者: huyou | 类型: GOOD ENDING</w:t>
      </w:r>
    </w:p>
    <w:p>
      <w:r>
        <w:rPr>
          <w:sz w:val="20"/>
        </w:rPr>
        <w:t>"那下半场我不会再让你好过了。"</w:t>
      </w:r>
    </w:p>
    <w:p>
      <w:r>
        <w:rPr>
          <w:b/>
        </w:rPr>
        <w:t>[选项]</w:t>
      </w:r>
      <w:r>
        <w:rPr>
          <w:sz w:val="18"/>
        </w:rPr>
        <w:br/>
        <w:t xml:space="preserve">  ▸ "那下半场我不会再让你好过了。"</w:t>
      </w:r>
      <w:r>
        <w:rPr>
          <w:sz w:val="18"/>
        </w:rPr>
        <w:br/>
        <w:t xml:space="preserve">  ▸ "你打得也很凶……但教得很好。谢谢。"</w:t>
      </w:r>
      <w:r>
        <w:rPr>
          <w:sz w:val="18"/>
        </w:rPr>
        <w:br/>
        <w:t xml:space="preserve">  ▸ "你刚才说喜欢我身上的劲？听着有点恶心。"</w:t>
      </w:r>
      <w:r>
        <w:rPr>
          <w:sz w:val="18"/>
        </w:rPr>
        <w:br/>
        <w:t xml:space="preserve">  ▸ "当然来！下次我要赢你。"</w:t>
      </w:r>
      <w:r>
        <w:rPr>
          <w:sz w:val="18"/>
        </w:rPr>
        <w:br/>
        <w:t xml:space="preserve">  ▸ "下次你能不能别那么凶？我有点……"</w:t>
      </w:r>
    </w:p>
    <w:p>
      <w:pPr>
        <w:pStyle w:val="Heading2"/>
      </w:pPr>
      <w:r>
        <w:t>hz11</w:t>
      </w:r>
    </w:p>
    <w:p>
      <w:r>
        <w:rPr>
          <w:sz w:val="18"/>
        </w:rPr>
        <w:t>标题: 色孽线 | 说话者: huyou | 类型: GOOD ENDING</w:t>
      </w:r>
    </w:p>
    <w:p>
      <w:r>
        <w:rPr>
          <w:sz w:val="20"/>
        </w:rPr>
        <w:t>"哈！好！好！要的就是这个劲！" 忽悠猛地站起来，椅子在地上刺啦一声。 "下半场我认真打了——你做好准备。" 他的笑容还是那个笑容，但眼神变了——像猎食者看到了值得认真对待的猎物。 "来吧。让我看看你的本事。"</w:t>
      </w:r>
    </w:p>
    <w:p>
      <w:r>
        <w:rPr>
          <w:b/>
        </w:rPr>
        <w:t>[选项]</w:t>
      </w:r>
      <w:r>
        <w:rPr>
          <w:sz w:val="18"/>
        </w:rPr>
        <w:br/>
        <w:t xml:space="preserve">  ▸ "当然来！下次我要赢你。"</w:t>
      </w:r>
      <w:r>
        <w:rPr>
          <w:sz w:val="18"/>
        </w:rPr>
        <w:br/>
        <w:t xml:space="preserve">  ▸ "下次你能不能别那么凶？我有点……"</w:t>
      </w:r>
      <w:r>
        <w:rPr>
          <w:sz w:val="18"/>
        </w:rPr>
        <w:br/>
        <w:t xml:space="preserve">  ▸ "你为什么这么喜欢血碗？"</w:t>
      </w:r>
      <w:r>
        <w:rPr>
          <w:sz w:val="18"/>
        </w:rPr>
        <w:br/>
        <w:t xml:space="preserve">  ▸ "好啊！跟你搭档最开心。"</w:t>
      </w:r>
      <w:r>
        <w:rPr>
          <w:sz w:val="18"/>
        </w:rPr>
        <w:br/>
        <w:t xml:space="preserve">  ▸ "你的手……抓得有点疼。"</w:t>
      </w:r>
    </w:p>
    <w:p>
      <w:r>
        <w:t>...及另外 94 个场景</w:t>
      </w:r>
    </w:p>
    <w:p>
      <w:r>
        <w:br w:type="page"/>
      </w:r>
    </w:p>
    <w:p>
      <w:pPr>
        <w:pStyle w:val="Heading1"/>
      </w:pPr>
      <w:r>
        <w:t>色孽线</w:t>
      </w:r>
    </w:p>
    <w:p>
      <w:r>
        <w:t>包含 54 个场景</w:t>
      </w:r>
    </w:p>
    <w:p>
      <w:pPr>
        <w:pStyle w:val="Heading2"/>
      </w:pPr>
      <w:r>
        <w:t>s1</w:t>
      </w:r>
    </w:p>
    <w:p>
      <w:r>
        <w:rPr>
          <w:sz w:val="18"/>
        </w:rPr>
        <w:t>标题: 色孽线 | 说话者: narration | 类型: GOOD ENDING</w:t>
      </w:r>
    </w:p>
    <w:p>
      <w:r>
        <w:rPr>
          <w:sz w:val="20"/>
        </w:rPr>
        <w:t>你鬼使神差地走回了展示墙。 那个紫色的模型还在那里——在射灯下泛着奇异的光泽。 你盯着它看了很久，总觉得它在动。不是真的动——像是视角被拉进了一个不属于你的空间。</w:t>
      </w:r>
    </w:p>
    <w:p>
      <w:r>
        <w:rPr>
          <w:b/>
        </w:rPr>
        <w:t>[选项]</w:t>
      </w:r>
      <w:r>
        <w:rPr>
          <w:sz w:val="18"/>
        </w:rPr>
        <w:br/>
        <w:t xml:space="preserve">  ▸ "你……说得对。我想要更多。"（认同）</w:t>
      </w:r>
      <w:r>
        <w:rPr>
          <w:sz w:val="18"/>
        </w:rPr>
        <w:br/>
        <w:t xml:space="preserve">  ▸ "你怎么知道我想要什么？少自作聪明。"（拒绝）</w:t>
      </w:r>
      <w:r>
        <w:rPr>
          <w:sz w:val="18"/>
        </w:rPr>
        <w:br/>
        <w:t xml:space="preserve">  ▸ 盯着他的眼睛，沉默不语。</w:t>
      </w:r>
      <w:r>
        <w:rPr>
          <w:sz w:val="18"/>
        </w:rPr>
        <w:br/>
        <w:t xml:space="preserve">  ▸ "好。教我。"（投入）</w:t>
      </w:r>
      <w:r>
        <w:rPr>
          <w:sz w:val="18"/>
        </w:rPr>
        <w:br/>
        <w:t xml:space="preserve">  ▸ "我还没准备好……"（犹豫）</w:t>
      </w:r>
    </w:p>
    <w:p>
      <w:pPr>
        <w:pStyle w:val="Heading2"/>
      </w:pPr>
      <w:r>
        <w:t>s2</w:t>
      </w:r>
    </w:p>
    <w:p>
      <w:r>
        <w:rPr>
          <w:sz w:val="18"/>
        </w:rPr>
        <w:t>标题: SS线 | 说话者: narration | 类型: GOOD ENDING</w:t>
      </w:r>
    </w:p>
    <w:p>
      <w:r>
        <w:rPr>
          <w:sz w:val="20"/>
        </w:rPr>
        <w:t>"你对这个感兴趣？" 一个声音在你身后响起——不是你听过的任何人的声音。 你回头，看到了一个人。 他靠在墙边，穿着深紫色的大衣，长发披散在肩上。 他的眼睛在昏暗的俱乐部光线下泛着一种说不出的紫色。 你没看到他是什么时候站在那里的。 "不是俱乐部的正式成员——只是偶尔会来。" 他微微歪了...</w:t>
      </w:r>
    </w:p>
    <w:p>
      <w:r>
        <w:rPr>
          <w:b/>
        </w:rPr>
        <w:t>[选项]</w:t>
      </w:r>
      <w:r>
        <w:rPr>
          <w:sz w:val="18"/>
        </w:rPr>
        <w:br/>
        <w:t xml:space="preserve">  ▸ "你……说得对。我想要更多。"（认同）</w:t>
      </w:r>
      <w:r>
        <w:rPr>
          <w:sz w:val="18"/>
        </w:rPr>
        <w:br/>
        <w:t xml:space="preserve">  ▸ "你怎么知道我想要什么？少自作聪明。"（拒绝）</w:t>
      </w:r>
      <w:r>
        <w:rPr>
          <w:sz w:val="18"/>
        </w:rPr>
        <w:br/>
        <w:t xml:space="preserve">  ▸ 盯着他的眼睛，沉默不语。</w:t>
      </w:r>
      <w:r>
        <w:rPr>
          <w:sz w:val="18"/>
        </w:rPr>
        <w:br/>
        <w:t xml:space="preserve">  ▸ "好。教我。"（投入）</w:t>
      </w:r>
      <w:r>
        <w:rPr>
          <w:sz w:val="18"/>
        </w:rPr>
        <w:br/>
        <w:t xml:space="preserve">  ▸ "我还没准备好……"（犹豫）</w:t>
      </w:r>
    </w:p>
    <w:p>
      <w:pPr>
        <w:pStyle w:val="Heading2"/>
      </w:pPr>
      <w:r>
        <w:t>s3</w:t>
      </w:r>
    </w:p>
    <w:p>
      <w:r>
        <w:rPr>
          <w:sz w:val="18"/>
        </w:rPr>
        <w:t>标题: SS线 | 说话者: shalaxi | 类型: GOOD ENDING</w:t>
      </w:r>
    </w:p>
    <w:p>
      <w:r>
        <w:rPr>
          <w:sz w:val="20"/>
        </w:rPr>
        <w:t>"不是俱乐部的正式成员——只是偶尔会来。" 他微微歪了歪头，目光落在你身上，像是在打量一件有趣的东西。 "你喜欢那个模型？眼光不错。那是色孽的印记——"完美"的追求。" 他的声音很轻，但每一个字都清晰地钻进你的耳朵里。</w:t>
      </w:r>
    </w:p>
    <w:p>
      <w:r>
        <w:rPr>
          <w:b/>
        </w:rPr>
        <w:t>[选项]</w:t>
      </w:r>
      <w:r>
        <w:rPr>
          <w:sz w:val="18"/>
        </w:rPr>
        <w:br/>
        <w:t xml:space="preserve">  ▸ "你……说得对。我想要更多。"（认同）</w:t>
      </w:r>
      <w:r>
        <w:rPr>
          <w:sz w:val="18"/>
        </w:rPr>
        <w:br/>
        <w:t xml:space="preserve">  ▸ "你怎么知道我想要什么？少自作聪明。"（拒绝）</w:t>
      </w:r>
      <w:r>
        <w:rPr>
          <w:sz w:val="18"/>
        </w:rPr>
        <w:br/>
        <w:t xml:space="preserve">  ▸ 盯着他的眼睛，沉默不语。</w:t>
      </w:r>
      <w:r>
        <w:rPr>
          <w:sz w:val="18"/>
        </w:rPr>
        <w:br/>
        <w:t xml:space="preserve">  ▸ "好。教我。"（投入）</w:t>
      </w:r>
      <w:r>
        <w:rPr>
          <w:sz w:val="18"/>
        </w:rPr>
        <w:br/>
        <w:t xml:space="preserve">  ▸ "我还没准备好……"（犹豫）</w:t>
      </w:r>
    </w:p>
    <w:p>
      <w:pPr>
        <w:pStyle w:val="Heading2"/>
      </w:pPr>
      <w:r>
        <w:t>s4</w:t>
      </w:r>
    </w:p>
    <w:p>
      <w:r>
        <w:rPr>
          <w:sz w:val="18"/>
        </w:rPr>
        <w:t>标题: SS线 | 说话者: shalaxi | 类型: GOOD ENDING</w:t>
      </w:r>
    </w:p>
    <w:p>
      <w:r>
        <w:rPr>
          <w:sz w:val="20"/>
        </w:rPr>
        <w:t>"你知道吗——战锤的本质不是胜利，不是策略，不是涂装。" 他往前走了一步，带起一阵若有若无的香气。 "是欲望。是那个"我想要更多"的声音。更强的军队、更完美的涂装、更痛快的胜利——还有那些你不敢说出口的渴望。" 他笑了——那个笑容让你后背发凉，但又移不开眼睛。</w:t>
      </w:r>
    </w:p>
    <w:p>
      <w:r>
        <w:rPr>
          <w:b/>
        </w:rPr>
        <w:t>[选项]</w:t>
      </w:r>
      <w:r>
        <w:rPr>
          <w:sz w:val="18"/>
        </w:rPr>
        <w:br/>
        <w:t xml:space="preserve">  ▸ "你……说得对。我想要更多。"（认同）</w:t>
      </w:r>
      <w:r>
        <w:rPr>
          <w:sz w:val="18"/>
        </w:rPr>
        <w:br/>
        <w:t xml:space="preserve">  ▸ "你怎么知道我想要什么？少自作聪明。"（拒绝）</w:t>
      </w:r>
      <w:r>
        <w:rPr>
          <w:sz w:val="18"/>
        </w:rPr>
        <w:br/>
        <w:t xml:space="preserve">  ▸ 盯着他的眼睛，沉默不语。</w:t>
      </w:r>
      <w:r>
        <w:rPr>
          <w:sz w:val="18"/>
        </w:rPr>
        <w:br/>
        <w:t xml:space="preserve">  ▸ "好。教我。"（投入）</w:t>
      </w:r>
      <w:r>
        <w:rPr>
          <w:sz w:val="18"/>
        </w:rPr>
        <w:br/>
        <w:t xml:space="preserve">  ▸ "我还没准备好……"（犹豫）</w:t>
      </w:r>
    </w:p>
    <w:p>
      <w:pPr>
        <w:pStyle w:val="Heading2"/>
      </w:pPr>
      <w:r>
        <w:t>s5</w:t>
      </w:r>
    </w:p>
    <w:p>
      <w:r>
        <w:rPr>
          <w:sz w:val="18"/>
        </w:rPr>
        <w:t>标题: SS线 | 说话者: shalaxi | 类型: GOOD ENDING</w:t>
      </w:r>
    </w:p>
    <w:p>
      <w:r>
        <w:rPr>
          <w:sz w:val="20"/>
        </w:rPr>
        <w:t>"别紧张。我又不是要拉你入教。" 他退后半步，举起双手做了一个投降的姿势，但眼神里全是挑衅。 "我只是觉得——你有那个潜力。那个「不满足」的潜力。" "大部分人来俱乐部是为了找点乐子。你不是。你想要更多——只是还不知道自己想要什么。"</w:t>
      </w:r>
    </w:p>
    <w:p>
      <w:r>
        <w:rPr>
          <w:b/>
        </w:rPr>
        <w:t>[选项]</w:t>
      </w:r>
      <w:r>
        <w:rPr>
          <w:sz w:val="18"/>
        </w:rPr>
        <w:br/>
        <w:t xml:space="preserve">  ▸ "你……说得对。我想要更多。"（认同）</w:t>
      </w:r>
      <w:r>
        <w:rPr>
          <w:sz w:val="18"/>
        </w:rPr>
        <w:br/>
        <w:t xml:space="preserve">  ▸ "你怎么知道我想要什么？少自作聪明。"（拒绝）</w:t>
      </w:r>
      <w:r>
        <w:rPr>
          <w:sz w:val="18"/>
        </w:rPr>
        <w:br/>
        <w:t xml:space="preserve">  ▸ 盯着他的眼睛，沉默不语。</w:t>
      </w:r>
      <w:r>
        <w:rPr>
          <w:sz w:val="18"/>
        </w:rPr>
        <w:br/>
        <w:t xml:space="preserve">  ▸ "好。教我。"（投入）</w:t>
      </w:r>
      <w:r>
        <w:rPr>
          <w:sz w:val="18"/>
        </w:rPr>
        <w:br/>
        <w:t xml:space="preserve">  ▸ "我还没准备好……"（犹豫）</w:t>
      </w:r>
    </w:p>
    <w:p>
      <w:pPr>
        <w:pStyle w:val="Heading2"/>
      </w:pPr>
      <w:r>
        <w:t>s5_choice</w:t>
      </w:r>
    </w:p>
    <w:p>
      <w:r>
        <w:rPr>
          <w:sz w:val="18"/>
        </w:rPr>
        <w:t>标题: SS线 | 说话者: shalaxi | 类型: GOOD ENDING</w:t>
      </w:r>
    </w:p>
    <w:p>
      <w:r>
        <w:rPr>
          <w:sz w:val="20"/>
        </w:rPr>
        <w:t>"你……说得对。我想要更多。"（认同）</w:t>
      </w:r>
    </w:p>
    <w:p>
      <w:r>
        <w:rPr>
          <w:b/>
        </w:rPr>
        <w:t>[选项]</w:t>
      </w:r>
      <w:r>
        <w:rPr>
          <w:sz w:val="18"/>
        </w:rPr>
        <w:br/>
        <w:t xml:space="preserve">  ▸ "你……说得对。我想要更多。"（认同）</w:t>
      </w:r>
      <w:r>
        <w:rPr>
          <w:sz w:val="18"/>
        </w:rPr>
        <w:br/>
        <w:t xml:space="preserve">  ▸ "你怎么知道我想要什么？少自作聪明。"（拒绝）</w:t>
      </w:r>
      <w:r>
        <w:rPr>
          <w:sz w:val="18"/>
        </w:rPr>
        <w:br/>
        <w:t xml:space="preserve">  ▸ 盯着他的眼睛，沉默不语。</w:t>
      </w:r>
      <w:r>
        <w:rPr>
          <w:sz w:val="18"/>
        </w:rPr>
        <w:br/>
        <w:t xml:space="preserve">  ▸ "好。教我。"（投入）</w:t>
      </w:r>
      <w:r>
        <w:rPr>
          <w:sz w:val="18"/>
        </w:rPr>
        <w:br/>
        <w:t xml:space="preserve">  ▸ "我还没准备好……"（犹豫）</w:t>
      </w:r>
    </w:p>
    <w:p>
      <w:pPr>
        <w:pStyle w:val="Heading2"/>
      </w:pPr>
      <w:r>
        <w:t>s6</w:t>
      </w:r>
    </w:p>
    <w:p>
      <w:r>
        <w:rPr>
          <w:sz w:val="18"/>
        </w:rPr>
        <w:t>标题: SS线 | 说话者: shalaxi | 类型: GOOD ENDING</w:t>
      </w:r>
    </w:p>
    <w:p>
      <w:r>
        <w:rPr>
          <w:sz w:val="20"/>
        </w:rPr>
        <w:t>青嶙的笑容加深了——不是开心，是一种看到猎物上钩的愉悦。 "当然。我看人很准。" 他从大衣口袋里掏出一个小盒子——紫色的，上面印着一个你从没见过的符号。 "这是一个小玩意儿。不是模型——是……纪念品。" 他把盒子放在你旁边的展示架边缘。 "如果你想要更多……下次来的时候，告诉我。" 他转...</w:t>
      </w:r>
    </w:p>
    <w:p>
      <w:r>
        <w:rPr>
          <w:b/>
        </w:rPr>
        <w:t>[选项]</w:t>
      </w:r>
      <w:r>
        <w:rPr>
          <w:sz w:val="18"/>
        </w:rPr>
        <w:br/>
        <w:t xml:space="preserve">  ▸ "好。教我。"（投入）</w:t>
      </w:r>
      <w:r>
        <w:rPr>
          <w:sz w:val="18"/>
        </w:rPr>
        <w:br/>
        <w:t xml:space="preserve">  ▸ "我还没准备好……"（犹豫）</w:t>
      </w:r>
      <w:r>
        <w:rPr>
          <w:sz w:val="18"/>
        </w:rPr>
        <w:br/>
        <w:t xml:space="preserve">  ▸ "你到底是什么人？"（直面）</w:t>
      </w:r>
      <w:r>
        <w:rPr>
          <w:sz w:val="18"/>
        </w:rPr>
        <w:br/>
        <w:t xml:space="preserve">  ▸ "赢就是赢，管他运气好不好。"（自信）</w:t>
      </w:r>
      <w:r>
        <w:rPr>
          <w:sz w:val="18"/>
        </w:rPr>
        <w:br/>
        <w:t xml:space="preserve">  ▸ "我确实运气好……你的打法我看不懂。"（坦诚）</w:t>
      </w:r>
    </w:p>
    <w:p>
      <w:pPr>
        <w:pStyle w:val="Heading2"/>
      </w:pPr>
      <w:r>
        <w:t>s6b</w:t>
      </w:r>
    </w:p>
    <w:p>
      <w:r>
        <w:rPr>
          <w:sz w:val="18"/>
        </w:rPr>
        <w:t>标题: SS线 | 说话者: shalaxi | 类型: GOOD ENDING</w:t>
      </w:r>
    </w:p>
    <w:p>
      <w:r>
        <w:rPr>
          <w:sz w:val="20"/>
        </w:rPr>
        <w:t>青嶙的笑容没有消失——但眼神冷了一点。 "是吗。" 他没有反驳你，甚至还轻轻笑了一声。 "那是我看错了。抱歉。" 他转身走了两步，又停下来。 "不过——那个小盒子，我会留在展示架那里。如果你想再看一眼的话……" 他没说完就走了。 你发现心跳得厉害。</w:t>
      </w:r>
    </w:p>
    <w:p>
      <w:r>
        <w:rPr>
          <w:b/>
        </w:rPr>
        <w:t>[选项]</w:t>
      </w:r>
      <w:r>
        <w:rPr>
          <w:sz w:val="18"/>
        </w:rPr>
        <w:br/>
        <w:t xml:space="preserve">  ▸ "好。教我。"（投入）</w:t>
      </w:r>
      <w:r>
        <w:rPr>
          <w:sz w:val="18"/>
        </w:rPr>
        <w:br/>
        <w:t xml:space="preserve">  ▸ "我还没准备好……"（犹豫）</w:t>
      </w:r>
      <w:r>
        <w:rPr>
          <w:sz w:val="18"/>
        </w:rPr>
        <w:br/>
        <w:t xml:space="preserve">  ▸ "你到底是什么人？"（直面）</w:t>
      </w:r>
      <w:r>
        <w:rPr>
          <w:sz w:val="18"/>
        </w:rPr>
        <w:br/>
        <w:t xml:space="preserve">  ▸ "赢就是赢，管他运气好不好。"（自信）</w:t>
      </w:r>
      <w:r>
        <w:rPr>
          <w:sz w:val="18"/>
        </w:rPr>
        <w:br/>
        <w:t xml:space="preserve">  ▸ "我确实运气好……你的打法我看不懂。"（坦诚）</w:t>
      </w:r>
    </w:p>
    <w:p>
      <w:pPr>
        <w:pStyle w:val="Heading2"/>
      </w:pPr>
      <w:r>
        <w:t>s6c</w:t>
      </w:r>
    </w:p>
    <w:p>
      <w:r>
        <w:rPr>
          <w:sz w:val="18"/>
        </w:rPr>
        <w:t>标题: SS线 | 说话者: shalaxi | 类型: GOOD ENDING</w:t>
      </w:r>
    </w:p>
    <w:p>
      <w:r>
        <w:rPr>
          <w:sz w:val="20"/>
        </w:rPr>
        <w:t>你们对视了很久。 久到俱乐部的喧嚣像是被隔在了一层玻璃外面。 青嶙先笑了——不是之前那种试探的笑，是一种更真实的、带着一点欣赏的笑。 "……不错。你比我想象的有意思。" 他从大衣口袋里掏出一个紫色的小盒子，放在展示架边缘。 "拿着它。或者不拿。都是你的选择。我很好奇——你会怎么做。"</w:t>
      </w:r>
    </w:p>
    <w:p>
      <w:r>
        <w:rPr>
          <w:b/>
        </w:rPr>
        <w:t>[选项]</w:t>
      </w:r>
      <w:r>
        <w:rPr>
          <w:sz w:val="18"/>
        </w:rPr>
        <w:br/>
        <w:t xml:space="preserve">  ▸ "好。教我。"（投入）</w:t>
      </w:r>
      <w:r>
        <w:rPr>
          <w:sz w:val="18"/>
        </w:rPr>
        <w:br/>
        <w:t xml:space="preserve">  ▸ "我还没准备好……"（犹豫）</w:t>
      </w:r>
      <w:r>
        <w:rPr>
          <w:sz w:val="18"/>
        </w:rPr>
        <w:br/>
        <w:t xml:space="preserve">  ▸ "你到底是什么人？"（直面）</w:t>
      </w:r>
      <w:r>
        <w:rPr>
          <w:sz w:val="18"/>
        </w:rPr>
        <w:br/>
        <w:t xml:space="preserve">  ▸ "赢就是赢，管他运气好不好。"（自信）</w:t>
      </w:r>
      <w:r>
        <w:rPr>
          <w:sz w:val="18"/>
        </w:rPr>
        <w:br/>
        <w:t xml:space="preserve">  ▸ "我确实运气好……你的打法我看不懂。"（坦诚）</w:t>
      </w:r>
    </w:p>
    <w:p>
      <w:pPr>
        <w:pStyle w:val="Heading2"/>
      </w:pPr>
      <w:r>
        <w:t>s7</w:t>
      </w:r>
    </w:p>
    <w:p>
      <w:r>
        <w:rPr>
          <w:sz w:val="18"/>
        </w:rPr>
        <w:t>标题: SS线 | 说话者: narration | 类型: GOOD ENDING</w:t>
      </w:r>
    </w:p>
    <w:p>
      <w:r>
        <w:rPr>
          <w:sz w:val="20"/>
        </w:rPr>
        <w:t>青嶙走了之后，你站在原地。 盒子里是一枚吊坠——紫色的晶体，被做成了星状的形状。 你把它攥在手里。 冰冷。但握久了，开始发烫。 那天晚上你回到家，躺在床上翻来覆去睡不着。 你脑子里全是那个模型——和那个人的眼神。</w:t>
      </w:r>
    </w:p>
    <w:p>
      <w:r>
        <w:rPr>
          <w:b/>
        </w:rPr>
        <w:t>[选项]</w:t>
      </w:r>
      <w:r>
        <w:rPr>
          <w:sz w:val="18"/>
        </w:rPr>
        <w:br/>
        <w:t xml:space="preserve">  ▸ "好。教我。"（投入）</w:t>
      </w:r>
      <w:r>
        <w:rPr>
          <w:sz w:val="18"/>
        </w:rPr>
        <w:br/>
        <w:t xml:space="preserve">  ▸ "我还没准备好……"（犹豫）</w:t>
      </w:r>
      <w:r>
        <w:rPr>
          <w:sz w:val="18"/>
        </w:rPr>
        <w:br/>
        <w:t xml:space="preserve">  ▸ "你到底是什么人？"（直面）</w:t>
      </w:r>
      <w:r>
        <w:rPr>
          <w:sz w:val="18"/>
        </w:rPr>
        <w:br/>
        <w:t xml:space="preserve">  ▸ "赢就是赢，管他运气好不好。"（自信）</w:t>
      </w:r>
      <w:r>
        <w:rPr>
          <w:sz w:val="18"/>
        </w:rPr>
        <w:br/>
        <w:t xml:space="preserve">  ▸ "我确实运气好……你的打法我看不懂。"（坦诚）</w:t>
      </w:r>
    </w:p>
    <w:p>
      <w:pPr>
        <w:pStyle w:val="Heading2"/>
      </w:pPr>
      <w:r>
        <w:t>s8</w:t>
      </w:r>
    </w:p>
    <w:p>
      <w:r>
        <w:rPr>
          <w:sz w:val="18"/>
        </w:rPr>
        <w:t>标题: SS线 | 说话者: narration | 类型: GOOD ENDING</w:t>
      </w:r>
    </w:p>
    <w:p>
      <w:r>
        <w:rPr>
          <w:sz w:val="20"/>
        </w:rPr>
        <w:t>几天后你又去了俱乐部。 你告诉自己是去学涂装的，但你的目光一直在搜寻那个紫色的人影。 青嶙不在。 你坐在涂装区心不在焉地画了一个下午，画完发现——你把那个紫色吊坠的形状画在了模型上。</w:t>
      </w:r>
    </w:p>
    <w:p>
      <w:r>
        <w:rPr>
          <w:b/>
        </w:rPr>
        <w:t>[选项]</w:t>
      </w:r>
      <w:r>
        <w:rPr>
          <w:sz w:val="18"/>
        </w:rPr>
        <w:br/>
        <w:t xml:space="preserve">  ▸ "好。教我。"（投入）</w:t>
      </w:r>
      <w:r>
        <w:rPr>
          <w:sz w:val="18"/>
        </w:rPr>
        <w:br/>
        <w:t xml:space="preserve">  ▸ "我还没准备好……"（犹豫）</w:t>
      </w:r>
      <w:r>
        <w:rPr>
          <w:sz w:val="18"/>
        </w:rPr>
        <w:br/>
        <w:t xml:space="preserve">  ▸ "你到底是什么人？"（直面）</w:t>
      </w:r>
      <w:r>
        <w:rPr>
          <w:sz w:val="18"/>
        </w:rPr>
        <w:br/>
        <w:t xml:space="preserve">  ▸ "赢就是赢，管他运气好不好。"（自信）</w:t>
      </w:r>
      <w:r>
        <w:rPr>
          <w:sz w:val="18"/>
        </w:rPr>
        <w:br/>
        <w:t xml:space="preserve">  ▸ "我确实运气好……你的打法我看不懂。"（坦诚）</w:t>
      </w:r>
    </w:p>
    <w:p>
      <w:pPr>
        <w:pStyle w:val="Heading2"/>
      </w:pPr>
      <w:r>
        <w:t>s9</w:t>
      </w:r>
    </w:p>
    <w:p>
      <w:r>
        <w:rPr>
          <w:sz w:val="18"/>
        </w:rPr>
        <w:t>标题: SS线 | 说话者: narration | 类型: GOOD ENDING</w:t>
      </w:r>
    </w:p>
    <w:p>
      <w:r>
        <w:rPr>
          <w:sz w:val="20"/>
        </w:rPr>
        <w:t>就在你盯着那个标记发呆的时候—— "你在找我？" 青嶙不知什么时候已经坐在了你旁边。 你甚至没有听到椅子拉动的声音。</w:t>
      </w:r>
    </w:p>
    <w:p>
      <w:r>
        <w:rPr>
          <w:b/>
        </w:rPr>
        <w:t>[选项]</w:t>
      </w:r>
      <w:r>
        <w:rPr>
          <w:sz w:val="18"/>
        </w:rPr>
        <w:br/>
        <w:t xml:space="preserve">  ▸ "好。教我。"（投入）</w:t>
      </w:r>
      <w:r>
        <w:rPr>
          <w:sz w:val="18"/>
        </w:rPr>
        <w:br/>
        <w:t xml:space="preserve">  ▸ "我还没准备好……"（犹豫）</w:t>
      </w:r>
      <w:r>
        <w:rPr>
          <w:sz w:val="18"/>
        </w:rPr>
        <w:br/>
        <w:t xml:space="preserve">  ▸ "你到底是什么人？"（直面）</w:t>
      </w:r>
      <w:r>
        <w:rPr>
          <w:sz w:val="18"/>
        </w:rPr>
        <w:br/>
        <w:t xml:space="preserve">  ▸ "赢就是赢，管他运气好不好。"（自信）</w:t>
      </w:r>
      <w:r>
        <w:rPr>
          <w:sz w:val="18"/>
        </w:rPr>
        <w:br/>
        <w:t xml:space="preserve">  ▸ "我确实运气好……你的打法我看不懂。"（坦诚）</w:t>
      </w:r>
    </w:p>
    <w:p>
      <w:pPr>
        <w:pStyle w:val="Heading2"/>
      </w:pPr>
      <w:r>
        <w:t>s10</w:t>
      </w:r>
    </w:p>
    <w:p>
      <w:r>
        <w:rPr>
          <w:sz w:val="18"/>
        </w:rPr>
        <w:t>标题: SS线 | 说话者: shalaxi | 类型: GOOD ENDING</w:t>
      </w:r>
    </w:p>
    <w:p>
      <w:r>
        <w:rPr>
          <w:sz w:val="20"/>
        </w:rPr>
        <w:t>"你已经开始了。" 他指了指你涂的标记。 "你甚至没注意到你在画它。这就是欲望——当你开始想它的时候，它已经在控制你了。" 他靠在椅背上，交叉双手。 "要不要……了解更多？真正的更多。"</w:t>
      </w:r>
    </w:p>
    <w:p>
      <w:r>
        <w:rPr>
          <w:b/>
        </w:rPr>
        <w:t>[选项]</w:t>
      </w:r>
      <w:r>
        <w:rPr>
          <w:sz w:val="18"/>
        </w:rPr>
        <w:br/>
        <w:t xml:space="preserve">  ▸ "好。教我。"（投入）</w:t>
      </w:r>
      <w:r>
        <w:rPr>
          <w:sz w:val="18"/>
        </w:rPr>
        <w:br/>
        <w:t xml:space="preserve">  ▸ "我还没准备好……"（犹豫）</w:t>
      </w:r>
      <w:r>
        <w:rPr>
          <w:sz w:val="18"/>
        </w:rPr>
        <w:br/>
        <w:t xml:space="preserve">  ▸ "你到底是什么人？"（直面）</w:t>
      </w:r>
      <w:r>
        <w:rPr>
          <w:sz w:val="18"/>
        </w:rPr>
        <w:br/>
        <w:t xml:space="preserve">  ▸ "赢就是赢，管他运气好不好。"（自信）</w:t>
      </w:r>
      <w:r>
        <w:rPr>
          <w:sz w:val="18"/>
        </w:rPr>
        <w:br/>
        <w:t xml:space="preserve">  ▸ "我确实运气好……你的打法我看不懂。"（坦诚）</w:t>
      </w:r>
    </w:p>
    <w:p>
      <w:pPr>
        <w:pStyle w:val="Heading2"/>
      </w:pPr>
      <w:r>
        <w:t>s10_choice</w:t>
      </w:r>
    </w:p>
    <w:p>
      <w:r>
        <w:rPr>
          <w:sz w:val="18"/>
        </w:rPr>
        <w:t>标题: SS线 | 说话者: shalaxi | 类型: GOOD ENDING</w:t>
      </w:r>
    </w:p>
    <w:p>
      <w:r>
        <w:rPr>
          <w:sz w:val="20"/>
        </w:rPr>
        <w:t>"好。教我。"（投入）</w:t>
      </w:r>
    </w:p>
    <w:p>
      <w:r>
        <w:rPr>
          <w:b/>
        </w:rPr>
        <w:t>[选项]</w:t>
      </w:r>
      <w:r>
        <w:rPr>
          <w:sz w:val="18"/>
        </w:rPr>
        <w:br/>
        <w:t xml:space="preserve">  ▸ "好。教我。"（投入）</w:t>
      </w:r>
      <w:r>
        <w:rPr>
          <w:sz w:val="18"/>
        </w:rPr>
        <w:br/>
        <w:t xml:space="preserve">  ▸ "我还没准备好……"（犹豫）</w:t>
      </w:r>
      <w:r>
        <w:rPr>
          <w:sz w:val="18"/>
        </w:rPr>
        <w:br/>
        <w:t xml:space="preserve">  ▸ "你到底是什么人？"（直面）</w:t>
      </w:r>
      <w:r>
        <w:rPr>
          <w:sz w:val="18"/>
        </w:rPr>
        <w:br/>
        <w:t xml:space="preserve">  ▸ "赢就是赢，管他运气好不好。"（自信）</w:t>
      </w:r>
      <w:r>
        <w:rPr>
          <w:sz w:val="18"/>
        </w:rPr>
        <w:br/>
        <w:t xml:space="preserve">  ▸ "我确实运气好……你的打法我看不懂。"（坦诚）</w:t>
      </w:r>
    </w:p>
    <w:p>
      <w:pPr>
        <w:pStyle w:val="Heading2"/>
      </w:pPr>
      <w:r>
        <w:t>s11</w:t>
      </w:r>
    </w:p>
    <w:p>
      <w:r>
        <w:rPr>
          <w:sz w:val="18"/>
        </w:rPr>
        <w:t>标题: SS线 | 说话者: shalaxi | 类型: GOOD ENDING</w:t>
      </w:r>
    </w:p>
    <w:p>
      <w:r>
        <w:rPr>
          <w:sz w:val="20"/>
        </w:rPr>
        <w:t>青嶙的笑容变成了另一种东西——认真、专注、像一台精密的仪器正在校准。 "好。但你得知道——这不是普通的对战技巧，也不是涂装心得。" "色孽之道，是关于极致。超越极限——不管是力量的极限、美的极限，还是你对自己的认知的极限。" "会付出代价的。" 他看着你，目光没有一丝闪躲。 "你准备好了吗...</w:t>
      </w:r>
    </w:p>
    <w:p>
      <w:r>
        <w:rPr>
          <w:b/>
        </w:rPr>
        <w:t>[选项]</w:t>
      </w:r>
      <w:r>
        <w:rPr>
          <w:sz w:val="18"/>
        </w:rPr>
        <w:br/>
        <w:t xml:space="preserve">  ▸ "赢就是赢，管他运气好不好。"（自信）</w:t>
      </w:r>
      <w:r>
        <w:rPr>
          <w:sz w:val="18"/>
        </w:rPr>
        <w:br/>
        <w:t xml:space="preserve">  ▸ "我确实运气好……你的打法我看不懂。"（坦诚）</w:t>
      </w:r>
      <w:r>
        <w:rPr>
          <w:sz w:val="18"/>
        </w:rPr>
        <w:br/>
        <w:t xml:space="preserve">  ▸ "你话好多。还打不打？"（不耐烦）</w:t>
      </w:r>
      <w:r>
        <w:rPr>
          <w:sz w:val="18"/>
        </w:rPr>
        <w:br/>
        <w:t xml:space="preserve">  ▸ 买了可乐冰沙放在他桌上。</w:t>
      </w:r>
      <w:r>
        <w:rPr>
          <w:sz w:val="18"/>
        </w:rPr>
        <w:br/>
        <w:t xml:space="preserve">  ▸ "你今天说话比上次正常了。"（调侃）</w:t>
      </w:r>
    </w:p>
    <w:p>
      <w:r>
        <w:t>...及另外 39 个场景</w:t>
      </w:r>
    </w:p>
    <w:p>
      <w:r>
        <w:br w:type="page"/>
      </w:r>
    </w:p>
    <w:p>
      <w:pPr>
        <w:pStyle w:val="Heading1"/>
      </w:pPr>
      <w:r>
        <w:t>SS 线</w:t>
      </w:r>
    </w:p>
    <w:p>
      <w:r>
        <w:t>包含 34 个场景</w:t>
      </w:r>
    </w:p>
    <w:p>
      <w:pPr>
        <w:pStyle w:val="Heading2"/>
      </w:pPr>
      <w:r>
        <w:t>ss1</w:t>
      </w:r>
    </w:p>
    <w:p>
      <w:r>
        <w:rPr>
          <w:sz w:val="18"/>
        </w:rPr>
        <w:t>标题: SS线 | 说话者: narration | 类型: GOOD ENDING</w:t>
      </w:r>
    </w:p>
    <w:p>
      <w:r>
        <w:rPr>
          <w:sz w:val="20"/>
        </w:rPr>
        <w:t>你走向那张铺着橙色绒布的血碗桌。 一个戴着兜帽的人正低头摆弄一架小飞机模型，指尖在机翼上轻轻敲击，节奏忽快忽慢。 桌上散落着一些模型——一架小飞机、几个巢都风格的废墟地形、还有一两支血碗球队。 旁边放着一张写满数字的纸条，看不清是什么。</w:t>
      </w:r>
    </w:p>
    <w:p>
      <w:r>
        <w:rPr>
          <w:b/>
        </w:rPr>
        <w:t>[选项]</w:t>
      </w:r>
      <w:r>
        <w:rPr>
          <w:sz w:val="18"/>
        </w:rPr>
        <w:br/>
        <w:t xml:space="preserve">  ▸ "赢就是赢，管他运气好不好。"（自信）</w:t>
      </w:r>
      <w:r>
        <w:rPr>
          <w:sz w:val="18"/>
        </w:rPr>
        <w:br/>
        <w:t xml:space="preserve">  ▸ "我确实运气好……你的打法我看不懂。"（坦诚）</w:t>
      </w:r>
      <w:r>
        <w:rPr>
          <w:sz w:val="18"/>
        </w:rPr>
        <w:br/>
        <w:t xml:space="preserve">  ▸ "你话好多。还打不打？"（不耐烦）</w:t>
      </w:r>
      <w:r>
        <w:rPr>
          <w:sz w:val="18"/>
        </w:rPr>
        <w:br/>
        <w:t xml:space="preserve">  ▸ 买了可乐冰沙放在他桌上。</w:t>
      </w:r>
      <w:r>
        <w:rPr>
          <w:sz w:val="18"/>
        </w:rPr>
        <w:br/>
        <w:t xml:space="preserve">  ▸ "你今天说话比上次正常了。"（调侃）</w:t>
      </w:r>
    </w:p>
    <w:p>
      <w:pPr>
        <w:pStyle w:val="Heading2"/>
      </w:pPr>
      <w:r>
        <w:t>ss2</w:t>
      </w:r>
    </w:p>
    <w:p>
      <w:r>
        <w:rPr>
          <w:sz w:val="18"/>
        </w:rPr>
        <w:t>标题: 结局 | 说话者: narration | 类型: GOOD ENDING</w:t>
      </w:r>
    </w:p>
    <w:p>
      <w:r>
        <w:rPr>
          <w:sz w:val="20"/>
        </w:rPr>
        <w:t>你走近了，兜帽下面露出一张看不透表情的脸。 他没有抬头，只是把那个小飞机模型往前推了两厘米，然后忽然开口： "你觉得巢都的第四层——从下往上数的第四层，是离天堂更近，还是离地狱更近？" 说完他抬起头看了你一眼，眼神像一片深水。 你不知道他是在开玩笑还是认真的。</w:t>
      </w:r>
    </w:p>
    <w:p>
      <w:r>
        <w:rPr>
          <w:b/>
        </w:rPr>
        <w:t>[选项]</w:t>
      </w:r>
      <w:r>
        <w:rPr>
          <w:sz w:val="18"/>
        </w:rPr>
        <w:br/>
        <w:t xml:space="preserve">  ▸ "赢就是赢，管他运气好不好。"（自信）</w:t>
      </w:r>
      <w:r>
        <w:rPr>
          <w:sz w:val="18"/>
        </w:rPr>
        <w:br/>
        <w:t xml:space="preserve">  ▸ "我确实运气好……你的打法我看不懂。"（坦诚）</w:t>
      </w:r>
      <w:r>
        <w:rPr>
          <w:sz w:val="18"/>
        </w:rPr>
        <w:br/>
        <w:t xml:space="preserve">  ▸ "你话好多。还打不打？"（不耐烦）</w:t>
      </w:r>
      <w:r>
        <w:rPr>
          <w:sz w:val="18"/>
        </w:rPr>
        <w:br/>
        <w:t xml:space="preserve">  ▸ 买了可乐冰沙放在他桌上。</w:t>
      </w:r>
      <w:r>
        <w:rPr>
          <w:sz w:val="18"/>
        </w:rPr>
        <w:br/>
        <w:t xml:space="preserve">  ▸ "你今天说话比上次正常了。"（调侃）</w:t>
      </w:r>
    </w:p>
    <w:p>
      <w:pPr>
        <w:pStyle w:val="Heading2"/>
      </w:pPr>
      <w:r>
        <w:t>ss3</w:t>
      </w:r>
    </w:p>
    <w:p>
      <w:r>
        <w:rPr>
          <w:sz w:val="18"/>
        </w:rPr>
        <w:t>标题: 结局 | 说话者: ss | 类型: GOOD ENDING</w:t>
      </w:r>
    </w:p>
    <w:p>
      <w:r>
        <w:rPr>
          <w:sz w:val="20"/>
        </w:rPr>
        <w:t>"坐。" 他用下巴指了指对面的椅子，然后低头继续摆弄那架小飞机。 "血碗我打，40K我也打。巢都……也打。" 他把小飞机拿起来，对着灯光眯着眼看了看，又放下。 "你今天来俱乐部是来打球的，还是来被人打的？" 他说这话的时候嘴角似乎笑了一下——但你又觉得可能没笑。</w:t>
      </w:r>
    </w:p>
    <w:p>
      <w:r>
        <w:rPr>
          <w:b/>
        </w:rPr>
        <w:t>[选项]</w:t>
      </w:r>
      <w:r>
        <w:rPr>
          <w:sz w:val="18"/>
        </w:rPr>
        <w:br/>
        <w:t xml:space="preserve">  ▸ "赢就是赢，管他运气好不好。"（自信）</w:t>
      </w:r>
      <w:r>
        <w:rPr>
          <w:sz w:val="18"/>
        </w:rPr>
        <w:br/>
        <w:t xml:space="preserve">  ▸ "我确实运气好……你的打法我看不懂。"（坦诚）</w:t>
      </w:r>
      <w:r>
        <w:rPr>
          <w:sz w:val="18"/>
        </w:rPr>
        <w:br/>
        <w:t xml:space="preserve">  ▸ "你话好多。还打不打？"（不耐烦）</w:t>
      </w:r>
      <w:r>
        <w:rPr>
          <w:sz w:val="18"/>
        </w:rPr>
        <w:br/>
        <w:t xml:space="preserve">  ▸ 买了可乐冰沙放在他桌上。</w:t>
      </w:r>
      <w:r>
        <w:rPr>
          <w:sz w:val="18"/>
        </w:rPr>
        <w:br/>
        <w:t xml:space="preserve">  ▸ "你今天说话比上次正常了。"（调侃）</w:t>
      </w:r>
    </w:p>
    <w:p>
      <w:pPr>
        <w:pStyle w:val="Heading2"/>
      </w:pPr>
      <w:r>
        <w:t>ss4</w:t>
      </w:r>
    </w:p>
    <w:p>
      <w:r>
        <w:rPr>
          <w:sz w:val="18"/>
        </w:rPr>
        <w:t>标题: 结局 | 说话者: narration | 类型: GOOD ENDING</w:t>
      </w:r>
    </w:p>
    <w:p>
      <w:r>
        <w:rPr>
          <w:sz w:val="20"/>
        </w:rPr>
        <w:t>你和SS打了一局血碗。 不，准确地说——你和SS"打了"一局血碗。 他的打法非常奇怪：前两个回合几乎不动，像是在观察什么。然后第三回合他突然发动了一波进攻，精准得不像话——然后第四回合他又停下来了，开始整理桌面上的废墟地形。 你完全看不懂他在做什么。 但你赢了。 他看起来一点也不在乎。</w:t>
      </w:r>
    </w:p>
    <w:p>
      <w:r>
        <w:rPr>
          <w:b/>
        </w:rPr>
        <w:t>[选项]</w:t>
      </w:r>
      <w:r>
        <w:rPr>
          <w:sz w:val="18"/>
        </w:rPr>
        <w:br/>
        <w:t xml:space="preserve">  ▸ "赢就是赢，管他运气好不好。"（自信）</w:t>
      </w:r>
      <w:r>
        <w:rPr>
          <w:sz w:val="18"/>
        </w:rPr>
        <w:br/>
        <w:t xml:space="preserve">  ▸ "我确实运气好……你的打法我看不懂。"（坦诚）</w:t>
      </w:r>
      <w:r>
        <w:rPr>
          <w:sz w:val="18"/>
        </w:rPr>
        <w:br/>
        <w:t xml:space="preserve">  ▸ "你话好多。还打不打？"（不耐烦）</w:t>
      </w:r>
      <w:r>
        <w:rPr>
          <w:sz w:val="18"/>
        </w:rPr>
        <w:br/>
        <w:t xml:space="preserve">  ▸ 买了可乐冰沙放在他桌上。</w:t>
      </w:r>
      <w:r>
        <w:rPr>
          <w:sz w:val="18"/>
        </w:rPr>
        <w:br/>
        <w:t xml:space="preserve">  ▸ "你今天说话比上次正常了。"（调侃）</w:t>
      </w:r>
    </w:p>
    <w:p>
      <w:pPr>
        <w:pStyle w:val="Heading2"/>
      </w:pPr>
      <w:r>
        <w:t>ss5</w:t>
      </w:r>
    </w:p>
    <w:p>
      <w:r>
        <w:rPr>
          <w:sz w:val="18"/>
        </w:rPr>
        <w:t>标题: 结局 | 说话者: ss | 类型: GOOD ENDING</w:t>
      </w:r>
    </w:p>
    <w:p>
      <w:r>
        <w:rPr>
          <w:sz w:val="20"/>
        </w:rPr>
        <w:t>"嗯。你赢了。" 他靠在椅背上，兜帽的阴影遮住了大半张脸。 "赢了的感觉怎么样？" 他问得很随意，像是在问今天天气怎么样。 "你是觉得高兴？还是觉得"这就赢了？"——还是说，你其实在复盘的时候已经发现自己只是运气好？" 他说完静静地看着你，像是在等一个他早就知道答案的问题。</w:t>
      </w:r>
    </w:p>
    <w:p>
      <w:r>
        <w:rPr>
          <w:b/>
        </w:rPr>
        <w:t>[选项]</w:t>
      </w:r>
      <w:r>
        <w:rPr>
          <w:sz w:val="18"/>
        </w:rPr>
        <w:br/>
        <w:t xml:space="preserve">  ▸ "赢就是赢，管他运气好不好。"（自信）</w:t>
      </w:r>
      <w:r>
        <w:rPr>
          <w:sz w:val="18"/>
        </w:rPr>
        <w:br/>
        <w:t xml:space="preserve">  ▸ "我确实运气好……你的打法我看不懂。"（坦诚）</w:t>
      </w:r>
      <w:r>
        <w:rPr>
          <w:sz w:val="18"/>
        </w:rPr>
        <w:br/>
        <w:t xml:space="preserve">  ▸ "你话好多。还打不打？"（不耐烦）</w:t>
      </w:r>
      <w:r>
        <w:rPr>
          <w:sz w:val="18"/>
        </w:rPr>
        <w:br/>
        <w:t xml:space="preserve">  ▸ 买了可乐冰沙放在他桌上。</w:t>
      </w:r>
      <w:r>
        <w:rPr>
          <w:sz w:val="18"/>
        </w:rPr>
        <w:br/>
        <w:t xml:space="preserve">  ▸ "你今天说话比上次正常了。"（调侃）</w:t>
      </w:r>
    </w:p>
    <w:p>
      <w:pPr>
        <w:pStyle w:val="Heading2"/>
      </w:pPr>
      <w:r>
        <w:t>ss5_choice</w:t>
      </w:r>
    </w:p>
    <w:p>
      <w:r>
        <w:rPr>
          <w:sz w:val="18"/>
        </w:rPr>
        <w:t>标题: 结局 | 说话者: ss | 类型: GOOD ENDING</w:t>
      </w:r>
    </w:p>
    <w:p>
      <w:r>
        <w:rPr>
          <w:sz w:val="20"/>
        </w:rPr>
        <w:t>"赢就是赢，管他运气好不好。"（自信）</w:t>
      </w:r>
    </w:p>
    <w:p>
      <w:r>
        <w:rPr>
          <w:b/>
        </w:rPr>
        <w:t>[选项]</w:t>
      </w:r>
      <w:r>
        <w:rPr>
          <w:sz w:val="18"/>
        </w:rPr>
        <w:br/>
        <w:t xml:space="preserve">  ▸ "赢就是赢，管他运气好不好。"（自信）</w:t>
      </w:r>
      <w:r>
        <w:rPr>
          <w:sz w:val="18"/>
        </w:rPr>
        <w:br/>
        <w:t xml:space="preserve">  ▸ "我确实运气好……你的打法我看不懂。"（坦诚）</w:t>
      </w:r>
      <w:r>
        <w:rPr>
          <w:sz w:val="18"/>
        </w:rPr>
        <w:br/>
        <w:t xml:space="preserve">  ▸ "你话好多。还打不打？"（不耐烦）</w:t>
      </w:r>
      <w:r>
        <w:rPr>
          <w:sz w:val="18"/>
        </w:rPr>
        <w:br/>
        <w:t xml:space="preserve">  ▸ 买了可乐冰沙放在他桌上。</w:t>
      </w:r>
      <w:r>
        <w:rPr>
          <w:sz w:val="18"/>
        </w:rPr>
        <w:br/>
        <w:t xml:space="preserve">  ▸ "你今天说话比上次正常了。"（调侃）</w:t>
      </w:r>
    </w:p>
    <w:p>
      <w:pPr>
        <w:pStyle w:val="Heading2"/>
      </w:pPr>
      <w:r>
        <w:t>ss6</w:t>
      </w:r>
    </w:p>
    <w:p>
      <w:r>
        <w:rPr>
          <w:sz w:val="18"/>
        </w:rPr>
        <w:t>标题: 结局 | 说话者: ss | 类型: GOOD ENDING</w:t>
      </w:r>
    </w:p>
    <w:p>
      <w:r>
        <w:rPr>
          <w:sz w:val="20"/>
        </w:rPr>
        <w:t>SS沉默了两秒。 "……嗯。也是。" 他拿起小飞机在手里转了转。 "我赢的时候也这么想。" 他不说话了。 但你觉得他似乎对你的答案还算满意——又或者他根本不在乎。 很难说。</w:t>
      </w:r>
    </w:p>
    <w:p>
      <w:r>
        <w:rPr>
          <w:b/>
        </w:rPr>
        <w:t>[选项]</w:t>
      </w:r>
      <w:r>
        <w:rPr>
          <w:sz w:val="18"/>
        </w:rPr>
        <w:br/>
        <w:t xml:space="preserve">  ▸ 买了可乐冰沙放在他桌上。</w:t>
      </w:r>
      <w:r>
        <w:rPr>
          <w:sz w:val="18"/>
        </w:rPr>
        <w:br/>
        <w:t xml:space="preserve">  ▸ "你今天说话比上次正常了。"（调侃）</w:t>
      </w:r>
      <w:r>
        <w:rPr>
          <w:sz w:val="18"/>
        </w:rPr>
        <w:br/>
        <w:t xml:space="preserve">  ▸ 假装没看见他，自己打自己的。</w:t>
      </w:r>
      <w:r>
        <w:rPr>
          <w:sz w:val="18"/>
        </w:rPr>
        <w:br/>
        <w:t xml:space="preserve">  ▸ "走，请你吃辣子鸡。"</w:t>
      </w:r>
      <w:r>
        <w:rPr>
          <w:sz w:val="18"/>
        </w:rPr>
        <w:br/>
        <w:t xml:space="preserve">  ▸ "你也来找SS打球的？"</w:t>
      </w:r>
    </w:p>
    <w:p>
      <w:pPr>
        <w:pStyle w:val="Heading2"/>
      </w:pPr>
      <w:r>
        <w:t>ss6b</w:t>
      </w:r>
    </w:p>
    <w:p>
      <w:r>
        <w:rPr>
          <w:sz w:val="18"/>
        </w:rPr>
        <w:t>标题: 结局 | 说话者: ss | 类型: GOOD ENDING</w:t>
      </w:r>
    </w:p>
    <w:p>
      <w:r>
        <w:rPr>
          <w:sz w:val="20"/>
        </w:rPr>
        <w:t>SS安静了一瞬——然后你看到他的嘴角微微上翘了一下。很轻，但你确定看到了。 "看不懂就对了。" 他把小飞机放回桌上，指尖在机翼上轻轻一弹。 "下次来，我教你一种打法。不是40K也不是血碗——是我自己玩的。" 他站起来，拉了拉兜帽的边缘。 "……不过你得先请我喝点什么。楼下便利店，可乐冰沙。...</w:t>
      </w:r>
    </w:p>
    <w:p>
      <w:r>
        <w:rPr>
          <w:b/>
        </w:rPr>
        <w:t>[选项]</w:t>
      </w:r>
      <w:r>
        <w:rPr>
          <w:sz w:val="18"/>
        </w:rPr>
        <w:br/>
        <w:t xml:space="preserve">  ▸ 买了可乐冰沙放在他桌上。</w:t>
      </w:r>
      <w:r>
        <w:rPr>
          <w:sz w:val="18"/>
        </w:rPr>
        <w:br/>
        <w:t xml:space="preserve">  ▸ "你今天说话比上次正常了。"（调侃）</w:t>
      </w:r>
      <w:r>
        <w:rPr>
          <w:sz w:val="18"/>
        </w:rPr>
        <w:br/>
        <w:t xml:space="preserve">  ▸ 假装没看见他，自己打自己的。</w:t>
      </w:r>
      <w:r>
        <w:rPr>
          <w:sz w:val="18"/>
        </w:rPr>
        <w:br/>
        <w:t xml:space="preserve">  ▸ "走，请你吃辣子鸡。"</w:t>
      </w:r>
      <w:r>
        <w:rPr>
          <w:sz w:val="18"/>
        </w:rPr>
        <w:br/>
        <w:t xml:space="preserve">  ▸ "你也来找SS打球的？"</w:t>
      </w:r>
    </w:p>
    <w:p>
      <w:pPr>
        <w:pStyle w:val="Heading2"/>
      </w:pPr>
      <w:r>
        <w:t>ss6c</w:t>
      </w:r>
    </w:p>
    <w:p>
      <w:r>
        <w:rPr>
          <w:sz w:val="18"/>
        </w:rPr>
        <w:t>标题: 结局 | 说话者: ss | 类型: GOOD ENDING</w:t>
      </w:r>
    </w:p>
    <w:p>
      <w:r>
        <w:rPr>
          <w:sz w:val="20"/>
        </w:rPr>
        <w:t>SS耸了耸肩。 "不打了。" 他开始收模型，动作不紧不慢。 "但你刚才那步弃子突袭确实不错——虽然你大概没意识到那是弃子。" 他把最后一架小飞机收进盒子，站起来。 "下次来如果我在，可以再打一局。" 说完他走了，没回头。 你没搞懂他是在夸你还是在损你。</w:t>
      </w:r>
    </w:p>
    <w:p>
      <w:r>
        <w:rPr>
          <w:b/>
        </w:rPr>
        <w:t>[选项]</w:t>
      </w:r>
      <w:r>
        <w:rPr>
          <w:sz w:val="18"/>
        </w:rPr>
        <w:br/>
        <w:t xml:space="preserve">  ▸ 买了可乐冰沙放在他桌上。</w:t>
      </w:r>
      <w:r>
        <w:rPr>
          <w:sz w:val="18"/>
        </w:rPr>
        <w:br/>
        <w:t xml:space="preserve">  ▸ "你今天说话比上次正常了。"（调侃）</w:t>
      </w:r>
      <w:r>
        <w:rPr>
          <w:sz w:val="18"/>
        </w:rPr>
        <w:br/>
        <w:t xml:space="preserve">  ▸ 假装没看见他，自己打自己的。</w:t>
      </w:r>
      <w:r>
        <w:rPr>
          <w:sz w:val="18"/>
        </w:rPr>
        <w:br/>
        <w:t xml:space="preserve">  ▸ "走，请你吃辣子鸡。"</w:t>
      </w:r>
      <w:r>
        <w:rPr>
          <w:sz w:val="18"/>
        </w:rPr>
        <w:br/>
        <w:t xml:space="preserve">  ▸ "你也来找SS打球的？"</w:t>
      </w:r>
    </w:p>
    <w:p>
      <w:pPr>
        <w:pStyle w:val="Heading2"/>
      </w:pPr>
      <w:r>
        <w:t>ss7</w:t>
      </w:r>
    </w:p>
    <w:p>
      <w:r>
        <w:rPr>
          <w:sz w:val="18"/>
        </w:rPr>
        <w:t>标题: 结局 | 说话者: narration | 类型: GOOD ENDING</w:t>
      </w:r>
    </w:p>
    <w:p>
      <w:r>
        <w:rPr>
          <w:sz w:val="20"/>
        </w:rPr>
        <w:t>之后你又来了几次俱乐部。 SS不是每次都在。他在的时候，也不一定坐在血碗桌边——有时候在小飞机旁边，有时候在写满了数字的纸前面发呆。 你试着跟他搭话。他的回答总是简短而奇怪。 "你喜欢血碗还是40K？"——"都喜欢。又都不喜欢。" "你今天在算什么东西？"——"在算如果骰子有记忆，它会不会记...</w:t>
      </w:r>
    </w:p>
    <w:p>
      <w:r>
        <w:rPr>
          <w:b/>
        </w:rPr>
        <w:t>[选项]</w:t>
      </w:r>
      <w:r>
        <w:rPr>
          <w:sz w:val="18"/>
        </w:rPr>
        <w:br/>
        <w:t xml:space="preserve">  ▸ 买了可乐冰沙放在他桌上。</w:t>
      </w:r>
      <w:r>
        <w:rPr>
          <w:sz w:val="18"/>
        </w:rPr>
        <w:br/>
        <w:t xml:space="preserve">  ▸ "你今天说话比上次正常了。"（调侃）</w:t>
      </w:r>
      <w:r>
        <w:rPr>
          <w:sz w:val="18"/>
        </w:rPr>
        <w:br/>
        <w:t xml:space="preserve">  ▸ 假装没看见他，自己打自己的。</w:t>
      </w:r>
      <w:r>
        <w:rPr>
          <w:sz w:val="18"/>
        </w:rPr>
        <w:br/>
        <w:t xml:space="preserve">  ▸ "走，请你吃辣子鸡。"</w:t>
      </w:r>
      <w:r>
        <w:rPr>
          <w:sz w:val="18"/>
        </w:rPr>
        <w:br/>
        <w:t xml:space="preserve">  ▸ "你也来找SS打球的？"</w:t>
      </w:r>
    </w:p>
    <w:p>
      <w:pPr>
        <w:pStyle w:val="Heading2"/>
      </w:pPr>
      <w:r>
        <w:t>ss7_choice</w:t>
      </w:r>
    </w:p>
    <w:p>
      <w:r>
        <w:rPr>
          <w:sz w:val="18"/>
        </w:rPr>
        <w:t>标题: 结局 | 说话者: ss | 类型: GOOD ENDING</w:t>
      </w:r>
    </w:p>
    <w:p>
      <w:r>
        <w:rPr>
          <w:sz w:val="20"/>
        </w:rPr>
        <w:t>买了可乐冰沙放在他桌上。</w:t>
      </w:r>
    </w:p>
    <w:p>
      <w:r>
        <w:rPr>
          <w:b/>
        </w:rPr>
        <w:t>[选项]</w:t>
      </w:r>
      <w:r>
        <w:rPr>
          <w:sz w:val="18"/>
        </w:rPr>
        <w:br/>
        <w:t xml:space="preserve">  ▸ 买了可乐冰沙放在他桌上。</w:t>
      </w:r>
      <w:r>
        <w:rPr>
          <w:sz w:val="18"/>
        </w:rPr>
        <w:br/>
        <w:t xml:space="preserve">  ▸ "你今天说话比上次正常了。"（调侃）</w:t>
      </w:r>
      <w:r>
        <w:rPr>
          <w:sz w:val="18"/>
        </w:rPr>
        <w:br/>
        <w:t xml:space="preserve">  ▸ 假装没看见他，自己打自己的。</w:t>
      </w:r>
      <w:r>
        <w:rPr>
          <w:sz w:val="18"/>
        </w:rPr>
        <w:br/>
        <w:t xml:space="preserve">  ▸ "走，请你吃辣子鸡。"</w:t>
      </w:r>
      <w:r>
        <w:rPr>
          <w:sz w:val="18"/>
        </w:rPr>
        <w:br/>
        <w:t xml:space="preserve">  ▸ "你也来找SS打球的？"</w:t>
      </w:r>
    </w:p>
    <w:p>
      <w:pPr>
        <w:pStyle w:val="Heading2"/>
      </w:pPr>
      <w:r>
        <w:t>ss8</w:t>
      </w:r>
    </w:p>
    <w:p>
      <w:r>
        <w:rPr>
          <w:sz w:val="18"/>
        </w:rPr>
        <w:t>标题: 结局 | 说话者: ss | 类型: GOOD ENDING</w:t>
      </w:r>
    </w:p>
    <w:p>
      <w:r>
        <w:rPr>
          <w:sz w:val="20"/>
        </w:rPr>
        <w:t>SS看到桌上的可乐冰沙，顿了一下。 他拿起来看了看日期，拧开喝了一口。 "……你还真买了。" 他低头盯着牛奶盒子上的字看了好几秒。 "我以为你只是客气一下。" 他说话的声音比平时低了一些。 然后他把牛奶放在小飞机旁边——两个东西并排放着，像是某种仪式。 他什么也没说，但之后他跟你说话的...</w:t>
      </w:r>
    </w:p>
    <w:p>
      <w:r>
        <w:rPr>
          <w:b/>
        </w:rPr>
        <w:t>[选项]</w:t>
      </w:r>
      <w:r>
        <w:rPr>
          <w:sz w:val="18"/>
        </w:rPr>
        <w:br/>
        <w:t xml:space="preserve">  ▸ "你也来找SS打球的？"</w:t>
      </w:r>
      <w:r>
        <w:rPr>
          <w:sz w:val="18"/>
        </w:rPr>
        <w:br/>
        <w:t xml:space="preserve">  ▸ "你就是DZ？SS提起过你。"（撒谎套近乎）</w:t>
      </w:r>
      <w:r>
        <w:rPr>
          <w:sz w:val="18"/>
        </w:rPr>
        <w:br/>
        <w:t xml:space="preserve">  ▸ 点了点头，没多说什么</w:t>
      </w:r>
    </w:p>
    <w:p>
      <w:pPr>
        <w:pStyle w:val="Heading2"/>
      </w:pPr>
      <w:r>
        <w:t>ss8b</w:t>
      </w:r>
    </w:p>
    <w:p>
      <w:r>
        <w:rPr>
          <w:sz w:val="18"/>
        </w:rPr>
        <w:t>标题: 结局 | 说话者: ss | 类型: GOOD ENDING</w:t>
      </w:r>
    </w:p>
    <w:p>
      <w:r>
        <w:rPr>
          <w:sz w:val="20"/>
        </w:rPr>
        <w:t>SS歪了歪头。 "我上次说话不正常吗？" 他想了想。 "哦，你是说骰子记忆那段。那很正常。是我最正常的一段话。" 他又想了想。 "不过你提醒我了——我今天应该少说点话。" 然后他真的不说话了。 你花了半个小时才从他嘴里问出"再来一局"三个字。</w:t>
      </w:r>
    </w:p>
    <w:p>
      <w:r>
        <w:rPr>
          <w:b/>
        </w:rPr>
        <w:t>[选项]</w:t>
      </w:r>
      <w:r>
        <w:rPr>
          <w:sz w:val="18"/>
        </w:rPr>
        <w:br/>
        <w:t xml:space="preserve">  ▸ "你也来找SS打球的？"</w:t>
      </w:r>
      <w:r>
        <w:rPr>
          <w:sz w:val="18"/>
        </w:rPr>
        <w:br/>
        <w:t xml:space="preserve">  ▸ "你就是DZ？SS提起过你。"（撒谎套近乎）</w:t>
      </w:r>
      <w:r>
        <w:rPr>
          <w:sz w:val="18"/>
        </w:rPr>
        <w:br/>
        <w:t xml:space="preserve">  ▸ 点了点头，没多说什么</w:t>
      </w:r>
    </w:p>
    <w:p>
      <w:pPr>
        <w:pStyle w:val="Heading2"/>
      </w:pPr>
      <w:r>
        <w:t>ss8c</w:t>
      </w:r>
    </w:p>
    <w:p>
      <w:r>
        <w:rPr>
          <w:sz w:val="18"/>
        </w:rPr>
        <w:t>标题: 结局 | 说话者: ss | 类型: GOOD ENDING</w:t>
      </w:r>
    </w:p>
    <w:p>
      <w:r>
        <w:rPr>
          <w:sz w:val="20"/>
        </w:rPr>
        <w:t>SS看了你一眼，没有说话。 之后他一直低头摆弄那架小飞机的机翼，好像在调整什么——但那架飞机看起来已经修好了很久。 你专心打自己的局。但偶尔你能感觉到他的目光从兜帽下面投过来——很短，像是不小心看到的一样。</w:t>
      </w:r>
    </w:p>
    <w:p>
      <w:r>
        <w:rPr>
          <w:b/>
        </w:rPr>
        <w:t>[选项]</w:t>
      </w:r>
      <w:r>
        <w:rPr>
          <w:sz w:val="18"/>
        </w:rPr>
        <w:br/>
        <w:t xml:space="preserve">  ▸ "你也来找SS打球的？"</w:t>
      </w:r>
      <w:r>
        <w:rPr>
          <w:sz w:val="18"/>
        </w:rPr>
        <w:br/>
        <w:t xml:space="preserve">  ▸ "你就是DZ？SS提起过你。"（撒谎套近乎）</w:t>
      </w:r>
      <w:r>
        <w:rPr>
          <w:sz w:val="18"/>
        </w:rPr>
        <w:br/>
        <w:t xml:space="preserve">  ▸ 点了点头，没多说什么</w:t>
      </w:r>
    </w:p>
    <w:p>
      <w:pPr>
        <w:pStyle w:val="Heading2"/>
      </w:pPr>
      <w:r>
        <w:t>ss8d</w:t>
      </w:r>
    </w:p>
    <w:p>
      <w:r>
        <w:rPr>
          <w:sz w:val="18"/>
        </w:rPr>
        <w:t>标题: 结局 | 说话者: ss | 类型: GOOD ENDING</w:t>
      </w:r>
    </w:p>
    <w:p>
      <w:r>
        <w:rPr>
          <w:sz w:val="20"/>
        </w:rPr>
        <w:t>SS抬起头，兜帽下面那双眼睛亮了一下——不是惊喜那种亮，是"你居然说对了暗号"那种亮。 "……你认真的？" 他合上小飞机的机盖，站起来。 "俱乐部对面那条街，第二家。辣子鸡要加花生。他家辣椒是干煸的，不太辣但很香。饮料的话——" 他顿了顿，"算了，去了再说。" 他已经开始往门口走了。 你...</w:t>
      </w:r>
    </w:p>
    <w:p>
      <w:r>
        <w:rPr>
          <w:b/>
        </w:rPr>
        <w:t>[选项]</w:t>
      </w:r>
      <w:r>
        <w:rPr>
          <w:sz w:val="18"/>
        </w:rPr>
        <w:br/>
        <w:t xml:space="preserve">  ▸ "你也来找SS打球的？"</w:t>
      </w:r>
      <w:r>
        <w:rPr>
          <w:sz w:val="18"/>
        </w:rPr>
        <w:br/>
        <w:t xml:space="preserve">  ▸ "你就是DZ？SS提起过你。"（撒谎套近乎）</w:t>
      </w:r>
      <w:r>
        <w:rPr>
          <w:sz w:val="18"/>
        </w:rPr>
        <w:br/>
        <w:t xml:space="preserve">  ▸ 点了点头，没多说什么</w:t>
      </w:r>
    </w:p>
    <w:p>
      <w:r>
        <w:t>...及另外 19 个场景</w:t>
      </w:r>
    </w:p>
    <w:p>
      <w:r>
        <w:br w:type="page"/>
      </w:r>
    </w:p>
    <w:p>
      <w:pPr>
        <w:pStyle w:val="Heading1"/>
      </w:pPr>
      <w:r>
        <w:t>结局</w:t>
      </w:r>
    </w:p>
    <w:p>
      <w:r>
        <w:t>包含 13 个场景</w:t>
      </w:r>
    </w:p>
    <w:p>
      <w:pPr>
        <w:pStyle w:val="Heading2"/>
      </w:pPr>
      <w:r>
        <w:t>ending_haidi_good</w:t>
      </w:r>
    </w:p>
    <w:p>
      <w:r>
        <w:rPr>
          <w:sz w:val="18"/>
        </w:rPr>
        <w:t>标题: 结局 | 类型: GOOD ENDING</w:t>
      </w:r>
    </w:p>
    <w:p>
      <w:r>
        <w:rPr>
          <w:sz w:val="20"/>
        </w:rPr>
        <w:t>自那以后，你成了达米拉多最常来的玩家之一。 海底不再只是你的教练——他变成了你的朋友，你的对手，你愿意在下班后多待两小时的人。  某个深秋的夜晚，俱乐部只剩你们两个人。 他完成了最后一个模型的涂装，忽然说："你知道吗，我以前从没想过会有人陪我待到这么晚。" 你笑了笑没回答，只是看着窗外城市...</w:t>
      </w:r>
    </w:p>
    <w:p>
      <w:pPr>
        <w:pStyle w:val="Heading2"/>
      </w:pPr>
      <w:r>
        <w:t>ending_haidi_normal</w:t>
      </w:r>
    </w:p>
    <w:p>
      <w:r>
        <w:rPr>
          <w:sz w:val="18"/>
        </w:rPr>
        <w:t>标题: 结局 | 类型: NORMAL ENDING</w:t>
      </w:r>
    </w:p>
    <w:p>
      <w:r>
        <w:rPr>
          <w:sz w:val="20"/>
        </w:rPr>
        <w:t>你跟海底学了很长时间的对战。 技术进步了不少，但你们之间始终隔着一层什么。他教你是认真的，聊天是礼貌的，但你总觉得他藏着很多话没说。  某天你离开俱乐部的时候，看到海底一个人站在柜台后面，望着窗外发呆。 你想问他怎么了——但最终没有开口。  有些人像海面，看起来平静，却不知道下面有多深。...</w:t>
      </w:r>
    </w:p>
    <w:p>
      <w:pPr>
        <w:pStyle w:val="Heading2"/>
      </w:pPr>
      <w:r>
        <w:t>ending_duorou_good</w:t>
      </w:r>
    </w:p>
    <w:p>
      <w:r>
        <w:rPr>
          <w:sz w:val="18"/>
        </w:rPr>
        <w:t>标题: 结局 | 类型: GOOD ENDING</w:t>
      </w:r>
    </w:p>
    <w:p>
      <w:r>
        <w:rPr>
          <w:sz w:val="20"/>
        </w:rPr>
        <w:t>比赛那天，你们的作品拿了第二名。 多肉捧着奖牌，笑得比第一名的还灿烂。 "下次一定是第一！"他说。  回去的路上，他忽然把奖牌挂在了你脖子上。 "给你。没有你，我连参赛都不敢想。" 你没推辞。因为你知道，他说的不只是比赛。  从那以后，涂装区的固定位置有了两个并排的座位。 颜料的气...</w:t>
      </w:r>
    </w:p>
    <w:p>
      <w:pPr>
        <w:pStyle w:val="Heading2"/>
      </w:pPr>
      <w:r>
        <w:t>ending_duorou_normal</w:t>
      </w:r>
    </w:p>
    <w:p>
      <w:r>
        <w:rPr>
          <w:sz w:val="18"/>
        </w:rPr>
        <w:t>标题: 结局 | 类型: NORMAL ENDING</w:t>
      </w:r>
    </w:p>
    <w:p>
      <w:r>
        <w:rPr>
          <w:sz w:val="20"/>
        </w:rPr>
        <w:t>你和多肉一起参加了涂装比赛，但没有拿到名次。 多肉说没关系，下次再努力。  你们还是会在俱乐部一起涂装，他还是会跟你分享新学的技巧。 但比赛中那种一起为一个目标拼命的感觉——后来再也没有了。  某天你去俱乐部的时候，多肉正在教另一个新人涂装。 他教得很认真，笑得很灿烂。 你在旁边看了...</w:t>
      </w:r>
    </w:p>
    <w:p>
      <w:pPr>
        <w:pStyle w:val="Heading2"/>
      </w:pPr>
      <w:r>
        <w:t>ending_ligong_good</w:t>
      </w:r>
    </w:p>
    <w:p>
      <w:r>
        <w:rPr>
          <w:sz w:val="18"/>
        </w:rPr>
        <w:t>标题: 结局 | 类型: GOOD ENDING</w:t>
      </w:r>
    </w:p>
    <w:p>
      <w:r>
        <w:rPr>
          <w:sz w:val="20"/>
        </w:rPr>
        <w:t>那天之后，李工的笔记本上多了一页新的记录——"第二十四场：胜利"。 他在这页纸的旁边画了一个小小的笑脸。  后来他赢的局越来越多——十局里能赢三四局了。 但他再也没有把笔记本收起来过。他把它放在桌上最显眼的位置，翻开的那一页永远是第一次赢的那局复盘。  你没有问他为什么。 因为你也知道...</w:t>
      </w:r>
    </w:p>
    <w:p>
      <w:pPr>
        <w:pStyle w:val="Heading2"/>
      </w:pPr>
      <w:r>
        <w:t>ending_ligong_normal</w:t>
      </w:r>
    </w:p>
    <w:p>
      <w:r>
        <w:rPr>
          <w:sz w:val="18"/>
        </w:rPr>
        <w:t>标题: 结局 | 类型: NORMAL ENDING</w:t>
      </w:r>
    </w:p>
    <w:p>
      <w:r>
        <w:rPr>
          <w:sz w:val="20"/>
        </w:rPr>
        <w:t>李工开始慢慢能赢几局了。 他不再那么紧张，说话也不会一直结巴了。  但你们之间始终保持着不远不近的距离。 他偶尔会给你带奶茶——原味的。有时候放了糖，有时候忘了。 你们一起打了很多局，赢了就笑，输了就复盘。  某天你发现他的笔记本最后一页写着： "认识了一个人。打了很多局。很开心。"...</w:t>
      </w:r>
    </w:p>
    <w:p>
      <w:pPr>
        <w:pStyle w:val="Heading2"/>
      </w:pPr>
      <w:r>
        <w:t>ending_ligong_wtc</w:t>
      </w:r>
    </w:p>
    <w:p>
      <w:r>
        <w:rPr>
          <w:sz w:val="18"/>
        </w:rPr>
        <w:t>标题: 结局 | 类型: HIDDEN ENDING</w:t>
      </w:r>
    </w:p>
    <w:p>
      <w:r>
        <w:rPr>
          <w:sz w:val="20"/>
        </w:rPr>
        <w:t>几年后的一天，你像往常一样推开俱乐部的门。 风铃响起的时候，你看到俱乐部里比平时热闹得多——所有人围在一起，中间传来一个你无比熟悉的声音。  "我……我做到了！" 李工从人群中挤出来，一眼就看到了你。 他的眼眶通红，手里攥着那张你后来见过无数次的照片—— "WTC冠军……我用暗黑天使……...</w:t>
      </w:r>
    </w:p>
    <w:p>
      <w:pPr>
        <w:pStyle w:val="Heading2"/>
      </w:pPr>
      <w:r>
        <w:t>ending_bad</w:t>
      </w:r>
    </w:p>
    <w:p>
      <w:r>
        <w:rPr>
          <w:sz w:val="18"/>
        </w:rPr>
        <w:t>标题: 结局 | 类型: BAD ENDING</w:t>
      </w:r>
    </w:p>
    <w:p>
      <w:r>
        <w:rPr>
          <w:sz w:val="20"/>
        </w:rPr>
        <w:t>你渐渐不再去俱乐部了。 不是因为不喜欢战锤——只是总觉得格格不入。 偶尔路过那扇门，能听见里面的欢笑声和骰子声。 你知道那里有一群热爱战锤的人，但你始终没有再推门进去。  有些缘分，需要一个推力才能开始。 而你，差了那一步。</w:t>
      </w:r>
    </w:p>
    <w:p>
      <w:pPr>
        <w:pStyle w:val="Heading2"/>
      </w:pPr>
      <w:r>
        <w:t>ending_bad_quiet</w:t>
      </w:r>
    </w:p>
    <w:p>
      <w:r>
        <w:rPr>
          <w:sz w:val="18"/>
        </w:rPr>
        <w:t>标题: 结局 | 类型: BAD ENDING</w:t>
      </w:r>
    </w:p>
    <w:p>
      <w:r>
        <w:rPr>
          <w:sz w:val="20"/>
        </w:rPr>
        <w:t>你在俱乐部待了一段时间，和每个人都保持着不远不近的距离。 没有人跟你特别熟，也没有人特别讨厌你。  "你还来吗？"某天离开时，海底问你。 "再说吧。"你回答。  你没有再去。 不是因为不开心——只是没有找到那个让你想留下的理由。 战锤是一个很好的世界，但你只是路过。 路过的人，终究...</w:t>
      </w:r>
    </w:p>
    <w:p>
      <w:pPr>
        <w:pStyle w:val="Heading2"/>
      </w:pPr>
      <w:r>
        <w:t>ending_bad_duo</w:t>
      </w:r>
    </w:p>
    <w:p>
      <w:r>
        <w:rPr>
          <w:sz w:val="18"/>
        </w:rPr>
        <w:t>标题: 结局 | 类型: BAD ENDING</w:t>
      </w:r>
    </w:p>
    <w:p>
      <w:r>
        <w:rPr>
          <w:sz w:val="20"/>
        </w:rPr>
        <w:t>比赛那天，你和多肉的作品没能通过初选。 多肉没有说什么，只是笑了笑。  但之后他不再约你一起涂装了。不是生气——只是你们的频率对不上了。  "下次有空再来涂装区坐坐啊！"他在门口挥手，语气和第一天认识你时一模一样。 你忽然意识到——你又变回了一个普通的会员。 有些颜色，涂上了就洗不掉。...</w:t>
      </w:r>
    </w:p>
    <w:p>
      <w:pPr>
        <w:pStyle w:val="Heading2"/>
      </w:pPr>
      <w:r>
        <w:t>ending_slaneesh</w:t>
      </w:r>
    </w:p>
    <w:p>
      <w:r>
        <w:rPr>
          <w:sz w:val="18"/>
        </w:rPr>
        <w:t>标题: 结局 | 类型: ??? ENDING</w:t>
      </w:r>
    </w:p>
    <w:p>
      <w:r>
        <w:rPr>
          <w:sz w:val="20"/>
        </w:rPr>
        <w:t>你已经很久没有在白天去俱乐部了。 俱乐部的门你照常推——但你知道，你去的不是为了那些绿色桌子上的塑料小人。 你是去找青嶙的。  他不总是在。但当你需要他的时候——当你涂装到凌晨三点、感觉自己还能再涂一层的时候——他就会出现。 "快到了。"他说。 你没问他什么快到了。  你桌角的那个模...</w:t>
      </w:r>
    </w:p>
    <w:p>
      <w:pPr>
        <w:pStyle w:val="Heading2"/>
      </w:pPr>
      <w:r>
        <w:t>ending_ss_good</w:t>
      </w:r>
    </w:p>
    <w:p>
      <w:r>
        <w:rPr>
          <w:sz w:val="18"/>
        </w:rPr>
        <w:t>标题: 结局 | 类型: GOOD ENDING</w:t>
      </w:r>
    </w:p>
    <w:p>
      <w:r>
        <w:rPr>
          <w:sz w:val="20"/>
        </w:rPr>
        <w:t>你后来和SS打了不知道多少局。 他依然神秘莫测，依然会说奇怪的话。 但他也开始在你不来的时候——在桌上留一张小纸条。 有时候是画，从来不多写一个字的评价，从来不问你看了没有，你也不说你看了。 你学会了"鱼式"打法的精髓——不是按规则走，是按直觉走。  某天他照例坐在血碗桌边。桌上放着一架...</w:t>
      </w:r>
    </w:p>
    <w:p>
      <w:pPr>
        <w:pStyle w:val="Heading2"/>
      </w:pPr>
      <w:r>
        <w:t>ending_ss_normal</w:t>
      </w:r>
    </w:p>
    <w:p>
      <w:r>
        <w:rPr>
          <w:sz w:val="18"/>
        </w:rPr>
        <w:t>标题: 结局 | 类型: NORMAL ENDING</w:t>
      </w:r>
    </w:p>
    <w:p>
      <w:r>
        <w:rPr>
          <w:sz w:val="20"/>
        </w:rPr>
        <w:t>你和SS断断续续打了不少局。 你始终没有搞懂他——他的打法、他的喜好、他那张写着数字的纸条到底什么意思。 但他每次来的时候，你会注意到他不坐别的桌子。 你不再问他问题了。你也学会了在他旁边安静地摆自己的模型。  有一天你到俱乐部的时候，发现他已经走了。 桌上留了一张纸条——只有一条鱼的轮...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